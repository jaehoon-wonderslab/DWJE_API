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E7FE" w14:textId="77777777" w:rsidR="00E31356" w:rsidRDefault="00000000">
      <w:pPr>
        <w:pStyle w:val="a8"/>
        <w:rPr>
          <w:lang w:eastAsia="ko-KR"/>
        </w:rPr>
      </w:pPr>
      <w:r>
        <w:rPr>
          <w:lang w:eastAsia="ko-KR"/>
        </w:rPr>
        <w:t>덕우전자</w:t>
      </w:r>
      <w:r>
        <w:rPr>
          <w:lang w:eastAsia="ko-KR"/>
        </w:rPr>
        <w:t xml:space="preserve"> AX DB </w:t>
      </w:r>
      <w:r>
        <w:rPr>
          <w:lang w:eastAsia="ko-KR"/>
        </w:rPr>
        <w:t>설계서</w:t>
      </w:r>
    </w:p>
    <w:p w14:paraId="18D0BB31" w14:textId="77777777" w:rsidR="00E3135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59A2B7A" w14:textId="23BD1FC6" w:rsidR="00E31356" w:rsidRDefault="00000000" w:rsidP="003559C1">
      <w:pPr>
        <w:rPr>
          <w:lang w:eastAsia="ko-KR"/>
        </w:rPr>
      </w:pPr>
      <w:r>
        <w:rPr>
          <w:lang w:eastAsia="ko-KR"/>
        </w:rPr>
        <w:t xml:space="preserve">이 문서는 </w:t>
      </w:r>
      <w:r w:rsidR="003559C1">
        <w:rPr>
          <w:rFonts w:hint="eastAsia"/>
          <w:lang w:eastAsia="ko-KR"/>
        </w:rPr>
        <w:t xml:space="preserve">덕우전자 </w:t>
      </w:r>
      <w:r w:rsidR="003559C1">
        <w:rPr>
          <w:lang w:eastAsia="ko-KR"/>
        </w:rPr>
        <w:t>AX</w:t>
      </w:r>
      <w:r w:rsidR="003559C1">
        <w:rPr>
          <w:rFonts w:hint="eastAsia"/>
          <w:lang w:eastAsia="ko-KR"/>
        </w:rPr>
        <w:t xml:space="preserve"> </w:t>
      </w:r>
      <w:r>
        <w:rPr>
          <w:lang w:eastAsia="ko-KR"/>
        </w:rPr>
        <w:t>데이터베이스 구조를 설명합니다. 스키마와 테이블의 용도, 컬럼의 자료형과 DB 주석을 확인할 때 사용합니다. 계정 정보, 비밀번호, 사용자 정보</w:t>
      </w:r>
      <w:r w:rsidR="003559C1">
        <w:rPr>
          <w:rFonts w:hint="eastAsia"/>
          <w:lang w:eastAsia="ko-KR"/>
        </w:rPr>
        <w:t>는 포함되지 않습니다.</w:t>
      </w:r>
    </w:p>
    <w:p w14:paraId="0682A703" w14:textId="77777777" w:rsidR="00E31356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DB </w:t>
      </w:r>
      <w:r>
        <w:rPr>
          <w:lang w:eastAsia="ko-KR"/>
        </w:rPr>
        <w:t>구성</w:t>
      </w:r>
    </w:p>
    <w:p w14:paraId="5D4DE0B3" w14:textId="77777777" w:rsidR="00E31356" w:rsidRDefault="00000000">
      <w:pPr>
        <w:rPr>
          <w:lang w:eastAsia="ko-KR"/>
        </w:rPr>
      </w:pPr>
      <w:proofErr w:type="spellStart"/>
      <w:r>
        <w:rPr>
          <w:rFonts w:ascii="Menlo" w:eastAsia="Menlo" w:hAnsi="Menlo"/>
          <w:sz w:val="18"/>
          <w:lang w:eastAsia="ko-KR"/>
        </w:rPr>
        <w:t>dwjedb</w:t>
      </w:r>
      <w:proofErr w:type="spellEnd"/>
      <w:r>
        <w:rPr>
          <w:lang w:eastAsia="ko-KR"/>
        </w:rPr>
        <w:t xml:space="preserve">는 데이터를 용도에 따라 네 스키마로 나눕니다. </w:t>
      </w:r>
      <w:r>
        <w:rPr>
          <w:rFonts w:ascii="Menlo" w:eastAsia="Menlo" w:hAnsi="Menlo"/>
          <w:sz w:val="18"/>
          <w:lang w:eastAsia="ko-KR"/>
        </w:rPr>
        <w:t>common</w:t>
      </w:r>
      <w:r>
        <w:rPr>
          <w:lang w:eastAsia="ko-KR"/>
        </w:rPr>
        <w:t xml:space="preserve">에는 테이블 대신 공통 </w:t>
      </w:r>
      <w:proofErr w:type="spellStart"/>
      <w:r>
        <w:rPr>
          <w:lang w:eastAsia="ko-KR"/>
        </w:rPr>
        <w:t>자료형인</w:t>
      </w:r>
      <w:proofErr w:type="spellEnd"/>
      <w:r>
        <w:rPr>
          <w:lang w:eastAsia="ko-KR"/>
        </w:rPr>
        <w:t xml:space="preserve"> 도메인이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669"/>
        <w:gridCol w:w="1361"/>
        <w:gridCol w:w="1304"/>
      </w:tblGrid>
      <w:tr w:rsidR="00E31356" w14:paraId="468C3F58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B21F3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스키마</w:t>
            </w:r>
            <w:proofErr w:type="spellEnd"/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4B2A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저장하는 데이터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5E46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테이블 수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B7AD9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뷰 수</w:t>
            </w:r>
          </w:p>
        </w:tc>
      </w:tr>
      <w:tr w:rsidR="00E31356" w14:paraId="03171D8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66EE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C8FC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MES와 AX에서 함께 쓰는 코드 자료형 11종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843B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F618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E31356" w14:paraId="502C059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D57A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C55C2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MSSQL </w:t>
            </w:r>
            <w:proofErr w:type="spellStart"/>
            <w:r>
              <w:rPr>
                <w:rFonts w:ascii="Menlo" w:eastAsia="Menlo" w:hAnsi="Menlo"/>
                <w:sz w:val="18"/>
                <w:lang w:eastAsia="ko-KR"/>
              </w:rPr>
              <w:t>MESDB_M.dbo</w:t>
            </w:r>
            <w:proofErr w:type="spellEnd"/>
            <w:r>
              <w:rPr>
                <w:sz w:val="18"/>
                <w:lang w:eastAsia="ko-KR"/>
              </w:rPr>
              <w:t>에서 복제한 품목·작업장 정보와 생산·불량·재고 기록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DC8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B35E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E31356" w14:paraId="1F83A68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DF6F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ax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7602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계정·권한, 제품 매핑, 채팅, 보고서, 알림, 지표, 연동 이력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F10B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2F5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3</w:t>
            </w:r>
          </w:p>
        </w:tc>
      </w:tr>
      <w:tr w:rsidR="00E31356" w14:paraId="505AC77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95F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F315B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검색 대상 문서, 문서 본문 조각, </w:t>
            </w:r>
            <w:proofErr w:type="spellStart"/>
            <w:r>
              <w:rPr>
                <w:sz w:val="18"/>
                <w:lang w:eastAsia="ko-KR"/>
              </w:rPr>
              <w:t>임베딩,</w:t>
            </w:r>
            <w:proofErr w:type="spellEnd"/>
            <w:r>
              <w:rPr>
                <w:sz w:val="18"/>
                <w:lang w:eastAsia="ko-KR"/>
              </w:rPr>
              <w:t xml:space="preserve"> 검색 기록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93D1A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DE25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7</w:t>
            </w:r>
          </w:p>
        </w:tc>
      </w:tr>
    </w:tbl>
    <w:p w14:paraId="45A2C0C0" w14:textId="4DC41FBC" w:rsidR="00E31356" w:rsidRDefault="003559C1">
      <w:pPr>
        <w:rPr>
          <w:lang w:eastAsia="ko-KR"/>
        </w:rPr>
      </w:pPr>
      <w:r>
        <w:rPr>
          <w:rFonts w:hint="eastAsia"/>
          <w:lang w:eastAsia="ko-KR"/>
        </w:rPr>
        <w:t xml:space="preserve">서버에는 </w:t>
      </w:r>
      <w:r w:rsidR="00000000">
        <w:rPr>
          <w:rFonts w:ascii="Menlo" w:eastAsia="Menlo" w:hAnsi="Menlo"/>
          <w:sz w:val="18"/>
          <w:lang w:eastAsia="ko-KR"/>
        </w:rPr>
        <w:t>vector</w:t>
      </w:r>
      <w:r w:rsidR="00000000">
        <w:rPr>
          <w:lang w:eastAsia="ko-KR"/>
        </w:rPr>
        <w:t xml:space="preserve"> 0.8.6과 </w:t>
      </w:r>
      <w:proofErr w:type="spellStart"/>
      <w:r w:rsidR="00000000">
        <w:rPr>
          <w:rFonts w:ascii="Menlo" w:eastAsia="Menlo" w:hAnsi="Menlo"/>
          <w:sz w:val="18"/>
          <w:lang w:eastAsia="ko-KR"/>
        </w:rPr>
        <w:t>pg_trgm</w:t>
      </w:r>
      <w:proofErr w:type="spellEnd"/>
      <w:r w:rsidR="00000000">
        <w:rPr>
          <w:lang w:eastAsia="ko-KR"/>
        </w:rPr>
        <w:t xml:space="preserve"> 1.6이 설치되어 있습니다. </w:t>
      </w:r>
      <w:r w:rsidR="00000000">
        <w:rPr>
          <w:rFonts w:ascii="Menlo" w:eastAsia="Menlo" w:hAnsi="Menlo"/>
          <w:sz w:val="18"/>
          <w:lang w:eastAsia="ko-KR"/>
        </w:rPr>
        <w:t>vector</w:t>
      </w:r>
      <w:r w:rsidR="00000000">
        <w:rPr>
          <w:lang w:eastAsia="ko-KR"/>
        </w:rPr>
        <w:t xml:space="preserve">는 문서의 의미가 </w:t>
      </w:r>
      <w:proofErr w:type="spellStart"/>
      <w:r w:rsidR="00000000">
        <w:rPr>
          <w:lang w:eastAsia="ko-KR"/>
        </w:rPr>
        <w:t>비슷한지</w:t>
      </w:r>
      <w:proofErr w:type="spellEnd"/>
      <w:r w:rsidR="00000000">
        <w:rPr>
          <w:lang w:eastAsia="ko-KR"/>
        </w:rPr>
        <w:t xml:space="preserve"> 찾는 데, </w:t>
      </w:r>
      <w:proofErr w:type="spellStart"/>
      <w:r w:rsidR="00000000">
        <w:rPr>
          <w:rFonts w:ascii="Menlo" w:eastAsia="Menlo" w:hAnsi="Menlo"/>
          <w:sz w:val="18"/>
          <w:lang w:eastAsia="ko-KR"/>
        </w:rPr>
        <w:t>pg_trgm</w:t>
      </w:r>
      <w:proofErr w:type="spellEnd"/>
      <w:r w:rsidR="00000000">
        <w:rPr>
          <w:lang w:eastAsia="ko-KR"/>
        </w:rPr>
        <w:t>은 일부 글자가 일치하는지 찾는 데 사용합니다.</w:t>
      </w:r>
    </w:p>
    <w:p w14:paraId="0FC95926" w14:textId="77777777" w:rsidR="00E31356" w:rsidRDefault="00000000">
      <w:pPr>
        <w:pStyle w:val="21"/>
        <w:rPr>
          <w:lang w:eastAsia="ko-KR"/>
        </w:rPr>
      </w:pP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3A6DC0A6" w14:textId="77777777" w:rsidR="00E31356" w:rsidRDefault="00000000">
      <w:pPr>
        <w:rPr>
          <w:lang w:eastAsia="ko-KR"/>
        </w:rPr>
      </w:pPr>
      <w:r>
        <w:rPr>
          <w:b/>
          <w:lang w:eastAsia="ko-KR"/>
        </w:rPr>
        <w:t>스키마(schema)</w:t>
      </w:r>
      <w:r>
        <w:rPr>
          <w:lang w:eastAsia="ko-KR"/>
        </w:rPr>
        <w:t xml:space="preserve">는 한 데이터베이스 안에서 테이블을 용도별로 묶는 이름을 의미합니다. </w:t>
      </w:r>
      <w:proofErr w:type="spellStart"/>
      <w:r>
        <w:rPr>
          <w:rFonts w:ascii="Menlo" w:eastAsia="Menlo" w:hAnsi="Menlo"/>
          <w:sz w:val="18"/>
          <w:lang w:eastAsia="ko-KR"/>
        </w:rPr>
        <w:t>mes.tb_pop_label_hist</w:t>
      </w:r>
      <w:proofErr w:type="spellEnd"/>
      <w:r>
        <w:rPr>
          <w:lang w:eastAsia="ko-KR"/>
        </w:rPr>
        <w:t xml:space="preserve">는 생산 데이터에, </w:t>
      </w:r>
      <w:proofErr w:type="spellStart"/>
      <w:r>
        <w:rPr>
          <w:rFonts w:ascii="Menlo" w:eastAsia="Menlo" w:hAnsi="Menlo"/>
          <w:sz w:val="18"/>
          <w:lang w:eastAsia="ko-KR"/>
        </w:rPr>
        <w:t>ax.tb_ai_chat_log</w:t>
      </w:r>
      <w:proofErr w:type="spellEnd"/>
      <w:r>
        <w:rPr>
          <w:lang w:eastAsia="ko-KR"/>
        </w:rPr>
        <w:t>는 애플리케이션 데이터에 속합니다.</w:t>
      </w:r>
    </w:p>
    <w:p w14:paraId="1F8482D6" w14:textId="77777777" w:rsidR="00E31356" w:rsidRDefault="00000000">
      <w:pPr>
        <w:rPr>
          <w:lang w:eastAsia="ko-KR"/>
        </w:rPr>
      </w:pPr>
      <w:r>
        <w:rPr>
          <w:b/>
          <w:lang w:eastAsia="ko-KR"/>
        </w:rPr>
        <w:t>도메인(domain)</w:t>
      </w:r>
      <w:r>
        <w:rPr>
          <w:lang w:eastAsia="ko-KR"/>
        </w:rPr>
        <w:t xml:space="preserve">은 같은 종류의 값을 여러 테이블에서 같은 자료형으로 쓰기 위한 정의를 의미합니다. 예를 들어 </w:t>
      </w:r>
      <w:proofErr w:type="spellStart"/>
      <w:r>
        <w:rPr>
          <w:rFonts w:ascii="Menlo" w:eastAsia="Menlo" w:hAnsi="Menlo"/>
          <w:sz w:val="18"/>
          <w:lang w:eastAsia="ko-KR"/>
        </w:rPr>
        <w:t>common.d_user_id</w:t>
      </w:r>
      <w:proofErr w:type="spellEnd"/>
      <w:r>
        <w:rPr>
          <w:lang w:eastAsia="ko-KR"/>
        </w:rPr>
        <w:t>는 최대 30자의 사용자 아이디에 사용합니다. MES와 AX의 사용자 아이디 컬럼이 이 도메인을 공유합니다.</w:t>
      </w:r>
    </w:p>
    <w:p w14:paraId="399C201D" w14:textId="77777777" w:rsidR="00E31356" w:rsidRDefault="00000000">
      <w:pPr>
        <w:rPr>
          <w:lang w:eastAsia="ko-KR"/>
        </w:rPr>
      </w:pPr>
      <w:r>
        <w:rPr>
          <w:b/>
          <w:lang w:eastAsia="ko-KR"/>
        </w:rPr>
        <w:t>LOT</w:t>
      </w:r>
      <w:r>
        <w:rPr>
          <w:lang w:eastAsia="ko-KR"/>
        </w:rPr>
        <w:t>는 생산 과정을 함께 추적하는 제조 단위를 의미합니다. 이 DB에서는 사업부 코드, 작업장 코드, LOT 번호, LOT 내 일련번호를 합쳐 라벨 이력 한 건을 구분합니다.</w:t>
      </w:r>
    </w:p>
    <w:p w14:paraId="3588C03E" w14:textId="77777777" w:rsidR="00E31356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청크</w:t>
      </w:r>
      <w:proofErr w:type="spellEnd"/>
      <w:r>
        <w:rPr>
          <w:b/>
          <w:lang w:eastAsia="ko-KR"/>
        </w:rPr>
        <w:t>(chunk)</w:t>
      </w:r>
      <w:r>
        <w:rPr>
          <w:lang w:eastAsia="ko-KR"/>
        </w:rPr>
        <w:t xml:space="preserve">는 문서를 검색하고 답변에 출처를 표시할 수 있도록 나눈 글 조각을 의미합니다. 문서 한 건에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여러 개가 연결될 수 있습니다.</w:t>
      </w:r>
    </w:p>
    <w:p w14:paraId="5A43DDD8" w14:textId="77777777" w:rsidR="00E31356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78A280B5" w14:textId="77777777" w:rsidR="00E31356" w:rsidRDefault="00000000">
      <w:pPr>
        <w:spacing w:after="60"/>
        <w:ind w:left="272" w:hanging="272"/>
        <w:rPr>
          <w:lang w:eastAsia="ko-KR"/>
        </w:rPr>
      </w:pPr>
      <w:r>
        <w:rPr>
          <w:lang w:eastAsia="ko-KR"/>
        </w:rPr>
        <w:t xml:space="preserve">1. 외부 MES의 품목·작업장 정보와 생산 기록을 </w:t>
      </w:r>
      <w:proofErr w:type="spellStart"/>
      <w:r>
        <w:rPr>
          <w:rFonts w:ascii="Menlo" w:eastAsia="Menlo" w:hAnsi="Menlo"/>
          <w:sz w:val="18"/>
          <w:lang w:eastAsia="ko-KR"/>
        </w:rPr>
        <w:t>mes</w:t>
      </w:r>
      <w:proofErr w:type="spellEnd"/>
      <w:r>
        <w:rPr>
          <w:lang w:eastAsia="ko-KR"/>
        </w:rPr>
        <w:t>의 13개 테이블에 복제합니다. 원본의 컬럼과 기본 키를 유지합니다. 복제 과정에서 연결된 테이블의 적재 순서가 달라질 수 있어, 원본에 없는 외래 키는 추가하지 않았습니다.</w:t>
      </w:r>
    </w:p>
    <w:p w14:paraId="0D308669" w14:textId="77777777" w:rsidR="00E31356" w:rsidRDefault="00000000">
      <w:pPr>
        <w:spacing w:after="60"/>
        <w:ind w:left="272" w:hanging="272"/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Menlo" w:eastAsia="Menlo" w:hAnsi="Menlo"/>
          <w:sz w:val="18"/>
          <w:lang w:eastAsia="ko-KR"/>
        </w:rPr>
        <w:t>ax</w:t>
      </w:r>
      <w:r>
        <w:rPr>
          <w:lang w:eastAsia="ko-KR"/>
        </w:rPr>
        <w:t xml:space="preserve">는 MES 품목을 제품 모델과 연결하고 계정, 부서, 화면 권한, 업무 설정을 관리합니다. </w:t>
      </w:r>
      <w:proofErr w:type="spellStart"/>
      <w:r>
        <w:rPr>
          <w:rFonts w:ascii="Menlo" w:eastAsia="Menlo" w:hAnsi="Menlo"/>
          <w:sz w:val="18"/>
          <w:lang w:eastAsia="ko-KR"/>
        </w:rPr>
        <w:t>ax.tb_sync_map</w:t>
      </w:r>
      <w:proofErr w:type="spellEnd"/>
      <w:r>
        <w:rPr>
          <w:lang w:eastAsia="ko-KR"/>
        </w:rPr>
        <w:t xml:space="preserve">에는 복제 대상의 연결 방법을, </w:t>
      </w:r>
      <w:proofErr w:type="spellStart"/>
      <w:r>
        <w:rPr>
          <w:rFonts w:ascii="Menlo" w:eastAsia="Menlo" w:hAnsi="Menlo"/>
          <w:sz w:val="18"/>
          <w:lang w:eastAsia="ko-KR"/>
        </w:rPr>
        <w:t>ax.tb_sync_run</w:t>
      </w:r>
      <w:proofErr w:type="spellEnd"/>
      <w:r>
        <w:rPr>
          <w:lang w:eastAsia="ko-KR"/>
        </w:rPr>
        <w:t xml:space="preserve">과 </w:t>
      </w:r>
      <w:proofErr w:type="spellStart"/>
      <w:r>
        <w:rPr>
          <w:rFonts w:ascii="Menlo" w:eastAsia="Menlo" w:hAnsi="Menlo"/>
          <w:sz w:val="18"/>
          <w:lang w:eastAsia="ko-KR"/>
        </w:rPr>
        <w:t>ax.tb_sync_job</w:t>
      </w:r>
      <w:proofErr w:type="spellEnd"/>
      <w:r>
        <w:rPr>
          <w:lang w:eastAsia="ko-KR"/>
        </w:rPr>
        <w:t>에는 실행 기록을 남깁니다.</w:t>
      </w:r>
    </w:p>
    <w:p w14:paraId="19A117C7" w14:textId="77777777" w:rsidR="00E31356" w:rsidRDefault="00000000">
      <w:pPr>
        <w:spacing w:after="60"/>
        <w:ind w:left="272" w:hanging="272"/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rFonts w:ascii="Menlo" w:eastAsia="Menlo" w:hAnsi="Menlo"/>
          <w:sz w:val="18"/>
          <w:lang w:eastAsia="ko-KR"/>
        </w:rPr>
        <w:t>vec</w:t>
      </w:r>
      <w:proofErr w:type="spellEnd"/>
      <w:r>
        <w:rPr>
          <w:lang w:eastAsia="ko-KR"/>
        </w:rPr>
        <w:t xml:space="preserve">는 문서와 그 버전, 검색용 본문 조각,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저장합니다. 검색 결과를 답변에 사용하기 전에 사용자의 문서 열람 권한을 확인합니다.</w:t>
      </w:r>
    </w:p>
    <w:p w14:paraId="5419F885" w14:textId="77777777" w:rsidR="00E31356" w:rsidRDefault="00000000">
      <w:pPr>
        <w:spacing w:after="60"/>
        <w:ind w:left="272" w:hanging="272"/>
        <w:rPr>
          <w:lang w:eastAsia="ko-KR"/>
        </w:rPr>
      </w:pPr>
      <w:r>
        <w:rPr>
          <w:lang w:eastAsia="ko-KR"/>
        </w:rPr>
        <w:t xml:space="preserve">4. 채팅 질문과 답변은 </w:t>
      </w:r>
      <w:r>
        <w:rPr>
          <w:rFonts w:ascii="Menlo" w:eastAsia="Menlo" w:hAnsi="Menlo"/>
          <w:sz w:val="18"/>
          <w:lang w:eastAsia="ko-KR"/>
        </w:rPr>
        <w:t>ax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저장합니다. 문서 검색 기록은 </w:t>
      </w:r>
      <w:proofErr w:type="spellStart"/>
      <w:r>
        <w:rPr>
          <w:rFonts w:ascii="Menlo" w:eastAsia="Menlo" w:hAnsi="Menlo"/>
          <w:sz w:val="18"/>
          <w:lang w:eastAsia="ko-KR"/>
        </w:rPr>
        <w:t>vec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남깁니다. 보고서 파일은 요청할 때 만들고, 다운로드 기록은 </w:t>
      </w:r>
      <w:r>
        <w:rPr>
          <w:rFonts w:ascii="Menlo" w:eastAsia="Menlo" w:hAnsi="Menlo"/>
          <w:sz w:val="18"/>
          <w:lang w:eastAsia="ko-KR"/>
        </w:rPr>
        <w:t>ax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저장합니다.</w:t>
      </w:r>
    </w:p>
    <w:p w14:paraId="035FEE3F" w14:textId="27A930C7" w:rsidR="00E31356" w:rsidRDefault="00000000">
      <w:pPr>
        <w:rPr>
          <w:lang w:eastAsia="ko-KR"/>
        </w:rPr>
      </w:pPr>
      <w:r>
        <w:rPr>
          <w:lang w:eastAsia="ko-KR"/>
        </w:rPr>
        <w:t xml:space="preserve">위 내용은 데이터가 </w:t>
      </w:r>
      <w:r>
        <w:rPr>
          <w:b/>
          <w:lang w:eastAsia="ko-KR"/>
        </w:rPr>
        <w:t>어디에 저장되는지</w:t>
      </w:r>
      <w:r>
        <w:rPr>
          <w:lang w:eastAsia="ko-KR"/>
        </w:rPr>
        <w:t>를 설명합니다.</w:t>
      </w:r>
    </w:p>
    <w:p w14:paraId="124397E5" w14:textId="77777777" w:rsidR="00E31356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MES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626D7BA" w14:textId="77777777" w:rsidR="00E3135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4139"/>
        <w:gridCol w:w="2381"/>
      </w:tblGrid>
      <w:tr w:rsidR="00E31356" w14:paraId="1E558931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2EC28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테이블명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890B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저장 내용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04FC7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관련 정보</w:t>
            </w:r>
          </w:p>
        </w:tc>
      </w:tr>
      <w:tr w:rsidR="00E31356" w14:paraId="3A31906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7CE6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mes.tb_md_workcenter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993F9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목록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28B19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사업부·작업장 코드</w:t>
            </w:r>
          </w:p>
        </w:tc>
      </w:tr>
      <w:tr w:rsidR="00E31356" w14:paraId="0DE416B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7D68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mes.tb_md_item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297E5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목록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DFFC6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기록에 쓰인 품목 코드</w:t>
            </w:r>
          </w:p>
        </w:tc>
      </w:tr>
      <w:tr w:rsidR="00E31356" w14:paraId="46EB2B9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7ABD8" w14:textId="77777777" w:rsidR="00E31356" w:rsidRDefault="00000000">
            <w:pPr>
              <w:spacing w:after="0" w:line="274" w:lineRule="auto"/>
            </w:pPr>
            <w:proofErr w:type="spellStart"/>
            <w:proofErr w:type="gramStart"/>
            <w:r>
              <w:rPr>
                <w:rFonts w:ascii="Menlo" w:eastAsia="Menlo" w:hAnsi="Menlo"/>
                <w:sz w:val="18"/>
              </w:rPr>
              <w:t>mes.tb</w:t>
            </w:r>
            <w:proofErr w:type="gramEnd"/>
            <w:r>
              <w:rPr>
                <w:rFonts w:ascii="Menlo" w:eastAsia="Menlo" w:hAnsi="Menlo"/>
                <w:sz w:val="18"/>
              </w:rPr>
              <w:t>_md_defect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9836A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코드와 이름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74FBC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등록 기록</w:t>
            </w:r>
          </w:p>
        </w:tc>
      </w:tr>
      <w:tr w:rsidR="00E31356" w14:paraId="6739C1E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F3880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mes.tb_md_eqpt</w:t>
            </w:r>
            <w:r>
              <w:rPr>
                <w:sz w:val="18"/>
              </w:rPr>
              <w:t xml:space="preserve">, </w:t>
            </w:r>
            <w:r>
              <w:rPr>
                <w:rFonts w:ascii="Menlo" w:eastAsia="Menlo" w:hAnsi="Menlo"/>
                <w:sz w:val="18"/>
              </w:rPr>
              <w:t>mes.tb_md_mold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B68EC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설비와 금형 목록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8F083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기록된 설비·금형 코드</w:t>
            </w:r>
          </w:p>
        </w:tc>
      </w:tr>
      <w:tr w:rsidR="00E31356" w14:paraId="43F05DC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D071B1" w14:textId="77777777" w:rsidR="00E31356" w:rsidRDefault="00000000">
            <w:pPr>
              <w:spacing w:after="0" w:line="274" w:lineRule="auto"/>
            </w:pPr>
            <w:proofErr w:type="spellStart"/>
            <w:proofErr w:type="gramStart"/>
            <w:r>
              <w:rPr>
                <w:rFonts w:ascii="Menlo" w:eastAsia="Menlo" w:hAnsi="Menlo"/>
                <w:sz w:val="18"/>
              </w:rPr>
              <w:t>mes.tb</w:t>
            </w:r>
            <w:proofErr w:type="gramEnd"/>
            <w:r>
              <w:rPr>
                <w:rFonts w:ascii="Menlo" w:eastAsia="Menlo" w:hAnsi="Menlo"/>
                <w:sz w:val="18"/>
              </w:rPr>
              <w:t>_pop_label_hist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A6702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작업이 끝난 LOT의 양품·불량 수량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28CA9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생산량 계산에 사용하는 기록</w:t>
            </w:r>
          </w:p>
        </w:tc>
      </w:tr>
      <w:tr w:rsidR="00E31356" w14:paraId="46FF473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4A057C" w14:textId="77777777" w:rsidR="00E31356" w:rsidRDefault="00000000">
            <w:pPr>
              <w:spacing w:after="0" w:line="274" w:lineRule="auto"/>
            </w:pPr>
            <w:proofErr w:type="spellStart"/>
            <w:proofErr w:type="gramStart"/>
            <w:r>
              <w:rPr>
                <w:rFonts w:ascii="Menlo" w:eastAsia="Menlo" w:hAnsi="Menlo"/>
                <w:sz w:val="18"/>
              </w:rPr>
              <w:t>mes.tb</w:t>
            </w:r>
            <w:proofErr w:type="gramEnd"/>
            <w:r>
              <w:rPr>
                <w:rFonts w:ascii="Menlo" w:eastAsia="Menlo" w:hAnsi="Menlo"/>
                <w:sz w:val="18"/>
              </w:rPr>
              <w:t>_pop_defect_hist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16BB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LOT의 불량 종류별 수량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E4D7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라벨 기록에 연결된 불량 정보</w:t>
            </w:r>
          </w:p>
        </w:tc>
      </w:tr>
      <w:tr w:rsidR="00E31356" w14:paraId="4595A72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5BF986" w14:textId="77777777" w:rsidR="00E31356" w:rsidRDefault="00000000">
            <w:pPr>
              <w:spacing w:after="0" w:line="274" w:lineRule="auto"/>
            </w:pPr>
            <w:proofErr w:type="spellStart"/>
            <w:proofErr w:type="gramStart"/>
            <w:r>
              <w:rPr>
                <w:rFonts w:ascii="Menlo" w:eastAsia="Menlo" w:hAnsi="Menlo"/>
                <w:sz w:val="18"/>
              </w:rPr>
              <w:t>mes.tb</w:t>
            </w:r>
            <w:proofErr w:type="gramEnd"/>
            <w:r>
              <w:rPr>
                <w:rFonts w:ascii="Menlo" w:eastAsia="Menlo" w:hAnsi="Menlo"/>
                <w:sz w:val="18"/>
              </w:rPr>
              <w:t>_pop_stock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05CC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LOT의 현재 재고 위치와 수량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7402A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조회</w:t>
            </w:r>
            <w:proofErr w:type="spellEnd"/>
          </w:p>
        </w:tc>
      </w:tr>
      <w:tr w:rsidR="00E31356" w14:paraId="3106425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9E2F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mes.tb_pop_stock_hist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45A1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LOT의 재고 이동 기록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03D8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</w:tbl>
    <w:p w14:paraId="582B974F" w14:textId="77777777" w:rsidR="00E31356" w:rsidRDefault="00000000">
      <w:pPr>
        <w:rPr>
          <w:lang w:eastAsia="ko-KR"/>
        </w:rPr>
      </w:pPr>
      <w:proofErr w:type="spellStart"/>
      <w:r>
        <w:rPr>
          <w:rFonts w:ascii="Menlo" w:eastAsia="Menlo" w:hAnsi="Menlo"/>
          <w:sz w:val="18"/>
          <w:lang w:eastAsia="ko-KR"/>
        </w:rPr>
        <w:t>mes.tb_pop_label_hist</w:t>
      </w:r>
      <w:proofErr w:type="spellEnd"/>
      <w:r>
        <w:rPr>
          <w:lang w:eastAsia="ko-KR"/>
        </w:rPr>
        <w:t xml:space="preserve">에서는 </w:t>
      </w:r>
      <w:r>
        <w:rPr>
          <w:rFonts w:ascii="Menlo" w:eastAsia="Menlo" w:hAnsi="Menlo"/>
          <w:sz w:val="18"/>
          <w:lang w:eastAsia="ko-KR"/>
        </w:rPr>
        <w:t>(</w:t>
      </w:r>
      <w:proofErr w:type="spellStart"/>
      <w:r>
        <w:rPr>
          <w:rFonts w:ascii="Menlo" w:eastAsia="Menlo" w:hAnsi="Menlo"/>
          <w:sz w:val="18"/>
          <w:lang w:eastAsia="ko-KR"/>
        </w:rPr>
        <w:t>plant_cd</w:t>
      </w:r>
      <w:proofErr w:type="spellEnd"/>
      <w:r>
        <w:rPr>
          <w:rFonts w:ascii="Menlo" w:eastAsia="Menlo" w:hAnsi="Menlo"/>
          <w:sz w:val="18"/>
          <w:lang w:eastAsia="ko-KR"/>
        </w:rPr>
        <w:t xml:space="preserve">, </w:t>
      </w:r>
      <w:proofErr w:type="spellStart"/>
      <w:r>
        <w:rPr>
          <w:rFonts w:ascii="Menlo" w:eastAsia="Menlo" w:hAnsi="Menlo"/>
          <w:sz w:val="18"/>
          <w:lang w:eastAsia="ko-KR"/>
        </w:rPr>
        <w:t>wc_cd</w:t>
      </w:r>
      <w:proofErr w:type="spellEnd"/>
      <w:r>
        <w:rPr>
          <w:rFonts w:ascii="Menlo" w:eastAsia="Menlo" w:hAnsi="Menlo"/>
          <w:sz w:val="18"/>
          <w:lang w:eastAsia="ko-KR"/>
        </w:rPr>
        <w:t xml:space="preserve">, </w:t>
      </w:r>
      <w:proofErr w:type="spellStart"/>
      <w:r>
        <w:rPr>
          <w:rFonts w:ascii="Menlo" w:eastAsia="Menlo" w:hAnsi="Menlo"/>
          <w:sz w:val="18"/>
          <w:lang w:eastAsia="ko-KR"/>
        </w:rPr>
        <w:t>lot_no</w:t>
      </w:r>
      <w:proofErr w:type="spellEnd"/>
      <w:r>
        <w:rPr>
          <w:rFonts w:ascii="Menlo" w:eastAsia="Menlo" w:hAnsi="Menlo"/>
          <w:sz w:val="18"/>
          <w:lang w:eastAsia="ko-KR"/>
        </w:rPr>
        <w:t xml:space="preserve">, </w:t>
      </w:r>
      <w:proofErr w:type="spellStart"/>
      <w:r>
        <w:rPr>
          <w:rFonts w:ascii="Menlo" w:eastAsia="Menlo" w:hAnsi="Menlo"/>
          <w:sz w:val="18"/>
          <w:lang w:eastAsia="ko-KR"/>
        </w:rPr>
        <w:t>serial_no</w:t>
      </w:r>
      <w:proofErr w:type="spellEnd"/>
      <w:r>
        <w:rPr>
          <w:rFonts w:ascii="Menlo" w:eastAsia="Menlo" w:hAnsi="Menlo"/>
          <w:sz w:val="18"/>
          <w:lang w:eastAsia="ko-KR"/>
        </w:rPr>
        <w:t>)</w:t>
      </w:r>
      <w:r>
        <w:rPr>
          <w:lang w:eastAsia="ko-KR"/>
        </w:rPr>
        <w:t xml:space="preserve"> 네 값을 합쳐 LOT 기록 한 건을 구분합니다. </w:t>
      </w:r>
      <w:r>
        <w:rPr>
          <w:rFonts w:ascii="Menlo" w:eastAsia="Menlo" w:hAnsi="Menlo"/>
          <w:sz w:val="18"/>
          <w:lang w:eastAsia="ko-KR"/>
        </w:rPr>
        <w:t>normal</w:t>
      </w:r>
      <w:r>
        <w:rPr>
          <w:lang w:eastAsia="ko-KR"/>
        </w:rPr>
        <w:t xml:space="preserve">은 양품 수량이고 </w:t>
      </w:r>
      <w:r>
        <w:rPr>
          <w:rFonts w:ascii="Menlo" w:eastAsia="Menlo" w:hAnsi="Menlo"/>
          <w:sz w:val="18"/>
          <w:lang w:eastAsia="ko-KR"/>
        </w:rPr>
        <w:t>defect</w:t>
      </w:r>
      <w:r>
        <w:rPr>
          <w:lang w:eastAsia="ko-KR"/>
        </w:rPr>
        <w:t xml:space="preserve">는 불량 수량입니다. 불량 종류별 수량은 같은 네 값을 사용해 </w:t>
      </w:r>
      <w:proofErr w:type="spellStart"/>
      <w:r>
        <w:rPr>
          <w:rFonts w:ascii="Menlo" w:eastAsia="Menlo" w:hAnsi="Menlo"/>
          <w:sz w:val="18"/>
          <w:lang w:eastAsia="ko-KR"/>
        </w:rPr>
        <w:t>mes.tb_pop_defect_hist</w:t>
      </w:r>
      <w:proofErr w:type="spellEnd"/>
      <w:r>
        <w:rPr>
          <w:lang w:eastAsia="ko-KR"/>
        </w:rPr>
        <w:t xml:space="preserve">에서 찾습니다. </w:t>
      </w:r>
      <w:proofErr w:type="spellStart"/>
      <w:r>
        <w:rPr>
          <w:rFonts w:ascii="Menlo" w:eastAsia="Menlo" w:hAnsi="Menlo"/>
          <w:sz w:val="18"/>
          <w:lang w:eastAsia="ko-KR"/>
        </w:rPr>
        <w:t>del_flg</w:t>
      </w:r>
      <w:proofErr w:type="spellEnd"/>
      <w:r>
        <w:rPr>
          <w:rFonts w:ascii="Menlo" w:eastAsia="Menlo" w:hAnsi="Menlo"/>
          <w:sz w:val="18"/>
          <w:lang w:eastAsia="ko-KR"/>
        </w:rPr>
        <w:t xml:space="preserve"> = 'Y'</w:t>
      </w:r>
      <w:r>
        <w:rPr>
          <w:lang w:eastAsia="ko-KR"/>
        </w:rPr>
        <w:t>인 기록은 일반적인 생산 실적 조회에서 제외합니다.</w:t>
      </w:r>
    </w:p>
    <w:p w14:paraId="1B58A923" w14:textId="265F3394" w:rsidR="00E31356" w:rsidRDefault="00000000">
      <w:pPr>
        <w:rPr>
          <w:lang w:eastAsia="ko-KR"/>
        </w:rPr>
      </w:pPr>
      <w:r>
        <w:rPr>
          <w:lang w:eastAsia="ko-KR"/>
        </w:rPr>
        <w:t xml:space="preserve">현재 재고는 </w:t>
      </w:r>
      <w:proofErr w:type="spellStart"/>
      <w:r>
        <w:rPr>
          <w:rFonts w:ascii="Menlo" w:eastAsia="Menlo" w:hAnsi="Menlo"/>
          <w:sz w:val="18"/>
          <w:lang w:eastAsia="ko-KR"/>
        </w:rPr>
        <w:t>mes.tb_pop_stock</w:t>
      </w:r>
      <w:proofErr w:type="spellEnd"/>
      <w:r>
        <w:rPr>
          <w:lang w:eastAsia="ko-KR"/>
        </w:rPr>
        <w:t xml:space="preserve">에서, 이전 재고 이동은 </w:t>
      </w:r>
      <w:proofErr w:type="spellStart"/>
      <w:r>
        <w:rPr>
          <w:rFonts w:ascii="Menlo" w:eastAsia="Menlo" w:hAnsi="Menlo"/>
          <w:sz w:val="18"/>
          <w:lang w:eastAsia="ko-KR"/>
        </w:rPr>
        <w:t>mes.tb_pop_stock_hist</w:t>
      </w:r>
      <w:proofErr w:type="spellEnd"/>
      <w:r>
        <w:rPr>
          <w:lang w:eastAsia="ko-KR"/>
        </w:rPr>
        <w:t>에서 확인합니다. 재고 이동 기록에는 원본부터 기본 키가 없</w:t>
      </w:r>
      <w:r w:rsidR="003559C1">
        <w:rPr>
          <w:rFonts w:hint="eastAsia"/>
          <w:lang w:eastAsia="ko-KR"/>
        </w:rPr>
        <w:t>이 구성되어 있습니다.</w:t>
      </w:r>
      <w:r>
        <w:rPr>
          <w:lang w:eastAsia="ko-KR"/>
        </w:rPr>
        <w:t xml:space="preserve"> 조회 결과에 표시되는 행 순서로 LOT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식별해서는 안 됩니다.</w:t>
      </w:r>
    </w:p>
    <w:p w14:paraId="314317EB" w14:textId="77777777" w:rsidR="003559C1" w:rsidRDefault="00000000">
      <w:pPr>
        <w:rPr>
          <w:lang w:eastAsia="ko-KR"/>
        </w:rPr>
      </w:pPr>
      <w:r>
        <w:rPr>
          <w:lang w:eastAsia="ko-KR"/>
        </w:rPr>
        <w:t>MES 테이블은 서로 연결되는 값이 있어도 이를 외래 키로 검사하지 않</w:t>
      </w:r>
      <w:r w:rsidR="003559C1">
        <w:rPr>
          <w:rFonts w:hint="eastAsia"/>
          <w:lang w:eastAsia="ko-KR"/>
        </w:rPr>
        <w:t>습니다</w:t>
      </w:r>
      <w:r>
        <w:rPr>
          <w:lang w:eastAsia="ko-KR"/>
        </w:rPr>
        <w:t xml:space="preserve">. </w:t>
      </w:r>
    </w:p>
    <w:p w14:paraId="463B2FF1" w14:textId="77777777" w:rsidR="003559C1" w:rsidRDefault="00000000">
      <w:pPr>
        <w:rPr>
          <w:lang w:eastAsia="ko-KR"/>
        </w:rPr>
      </w:pPr>
      <w:r>
        <w:rPr>
          <w:lang w:eastAsia="ko-KR"/>
        </w:rPr>
        <w:t>테이블을 조인할 때는 LOT 번호만 사용하지 말고 사업부와 작업장 코드도 함께 확인</w:t>
      </w:r>
      <w:r w:rsidR="003559C1">
        <w:rPr>
          <w:rFonts w:hint="eastAsia"/>
          <w:lang w:eastAsia="ko-KR"/>
        </w:rPr>
        <w:t xml:space="preserve">해야 합니다. </w:t>
      </w:r>
    </w:p>
    <w:p w14:paraId="335D6BB9" w14:textId="713CD819" w:rsidR="00E31356" w:rsidRDefault="00000000">
      <w:pPr>
        <w:rPr>
          <w:lang w:eastAsia="ko-KR"/>
        </w:rPr>
      </w:pPr>
      <w:r>
        <w:rPr>
          <w:rFonts w:ascii="Menlo" w:eastAsia="Menlo" w:hAnsi="Menlo"/>
          <w:sz w:val="18"/>
          <w:lang w:eastAsia="ko-KR"/>
        </w:rPr>
        <w:lastRenderedPageBreak/>
        <w:t>ax</w:t>
      </w:r>
      <w:r>
        <w:rPr>
          <w:lang w:eastAsia="ko-KR"/>
        </w:rPr>
        <w:t xml:space="preserve">와 </w:t>
      </w:r>
      <w:proofErr w:type="spellStart"/>
      <w:r>
        <w:rPr>
          <w:rFonts w:ascii="Menlo" w:eastAsia="Menlo" w:hAnsi="Menlo"/>
          <w:sz w:val="18"/>
          <w:lang w:eastAsia="ko-KR"/>
        </w:rPr>
        <w:t>vec</w:t>
      </w:r>
      <w:proofErr w:type="spellEnd"/>
      <w:r>
        <w:rPr>
          <w:lang w:eastAsia="ko-KR"/>
        </w:rPr>
        <w:t>에는 일부 연결을 외래 키로 검사하는 테이블이 있습니다.</w:t>
      </w:r>
    </w:p>
    <w:p w14:paraId="21FA610A" w14:textId="77777777" w:rsidR="00E31356" w:rsidRDefault="00E31356">
      <w:pPr>
        <w:rPr>
          <w:lang w:eastAsia="ko-KR"/>
        </w:rPr>
        <w:sectPr w:rsidR="00E31356">
          <w:footerReference w:type="default" r:id="rId8"/>
          <w:pgSz w:w="11906" w:h="16838"/>
          <w:pgMar w:top="1134" w:right="1219" w:bottom="1077" w:left="1219" w:header="454" w:footer="454" w:gutter="0"/>
          <w:cols w:space="720"/>
          <w:docGrid w:linePitch="360"/>
        </w:sectPr>
      </w:pPr>
    </w:p>
    <w:p w14:paraId="1D698564" w14:textId="77777777" w:rsidR="00E3135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common </w:t>
      </w:r>
      <w:r>
        <w:rPr>
          <w:lang w:eastAsia="ko-KR"/>
        </w:rPr>
        <w:t>스키마</w:t>
      </w:r>
    </w:p>
    <w:p w14:paraId="742F0F1D" w14:textId="77777777" w:rsidR="00E31356" w:rsidRDefault="00000000">
      <w:pPr>
        <w:rPr>
          <w:lang w:eastAsia="ko-KR"/>
        </w:rPr>
      </w:pPr>
      <w:r>
        <w:rPr>
          <w:rFonts w:ascii="Menlo" w:eastAsia="Menlo" w:hAnsi="Menlo"/>
          <w:sz w:val="18"/>
          <w:lang w:eastAsia="ko-KR"/>
        </w:rPr>
        <w:t>common</w:t>
      </w:r>
      <w:r>
        <w:rPr>
          <w:lang w:eastAsia="ko-KR"/>
        </w:rPr>
        <w:t>에는 여러 스키마에서 공통으로 사용하는 도메인 11개가 있습니다. 도메인은 컬럼에 적용할 자료형을 정의하며, 자체적으로 데이터 행을 저장하지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1020"/>
        <w:gridCol w:w="8674"/>
      </w:tblGrid>
      <w:tr w:rsidR="00E31356" w14:paraId="5313370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63B7C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도메인명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F45C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5E63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0DF24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5AA774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3B1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d_defect_cd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23178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A49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344F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 코드. 원본은 마스터 varchar(30) / 이력 varchar(50) 로 불일치 — 조인 통일을 위해 50 채택</w:t>
            </w:r>
          </w:p>
        </w:tc>
      </w:tr>
      <w:tr w:rsidR="00E31356" w14:paraId="2E38405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AF933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d_eqpt_cd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ED7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5B1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9463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1E05928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0839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d_grade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2329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DCB1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8E029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등급. 현재 R / T 사용 (성격은 유사하나 차이 있음)</w:t>
            </w:r>
          </w:p>
        </w:tc>
      </w:tr>
      <w:tr w:rsidR="00E31356" w14:paraId="40FCBBA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3FA4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d_item_cd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351B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5DC6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88B7B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5EB3490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6C2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d_lot_no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870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varying(8)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1342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F6309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번호</w:t>
            </w:r>
          </w:p>
        </w:tc>
      </w:tr>
      <w:tr w:rsidR="00E31356" w14:paraId="3340FF0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57D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d_lot_serial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AD00F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0B50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16B59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내 SERIAL 번호. 설비/금형의 SERIAL_NO(제조 일련번호)와 다른 개념이므로 도메인을 분리</w:t>
            </w:r>
          </w:p>
        </w:tc>
      </w:tr>
      <w:tr w:rsidR="00E31356" w14:paraId="6A033E9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3961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d_mold_cd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1CA3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6B1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F1382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코드</w:t>
            </w:r>
          </w:p>
        </w:tc>
      </w:tr>
      <w:tr w:rsidR="00E31356" w14:paraId="75471DD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47F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d_plant_cd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1CDD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6267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1B318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코드 (PL01=모바일 사업부, PL03=전장 사업부). MESDB 분리 후 PL01 만 사용</w:t>
            </w:r>
          </w:p>
        </w:tc>
      </w:tr>
      <w:tr w:rsidR="00E31356" w14:paraId="59577F8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1BF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d_user_id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1F8F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C8EC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1F930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사용자 ID(사번). ax.tb_sys_user.user_id 및 MES 의 INS_USER/UPD_USER 와 동일 도메인</w:t>
            </w:r>
          </w:p>
        </w:tc>
      </w:tr>
      <w:tr w:rsidR="00E31356" w14:paraId="063BA0B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53D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d_wc_cd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6672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40B1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E6E71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작업장(Work Center) 코드</w:t>
            </w:r>
          </w:p>
        </w:tc>
      </w:tr>
      <w:tr w:rsidR="00E31356" w14:paraId="2F82FA3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924E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d_yn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B38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character(1)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1A48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8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592F9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Y/N 플래그</w:t>
            </w:r>
          </w:p>
        </w:tc>
      </w:tr>
    </w:tbl>
    <w:p w14:paraId="4EC6B5D9" w14:textId="77777777" w:rsidR="00E31356" w:rsidRDefault="00000000">
      <w:pPr>
        <w:pStyle w:val="1"/>
        <w:pageBreakBefore/>
      </w:pPr>
      <w:r>
        <w:lastRenderedPageBreak/>
        <w:t xml:space="preserve">6. mes </w:t>
      </w:r>
      <w:r>
        <w:t>스키마</w:t>
      </w:r>
    </w:p>
    <w:p w14:paraId="383B2ECF" w14:textId="77777777" w:rsidR="00E31356" w:rsidRDefault="00000000">
      <w:pPr>
        <w:rPr>
          <w:lang w:eastAsia="ko-KR"/>
        </w:rPr>
      </w:pPr>
      <w:r>
        <w:rPr>
          <w:lang w:eastAsia="ko-KR"/>
        </w:rPr>
        <w:t>MES 원본에서 복제한 기본 정보와 생산·불량·재고 기록을 저장합니다. 현재 DB에서 확인한 테이블은 13개, 컬럼은 162개입니다.</w:t>
      </w:r>
    </w:p>
    <w:p w14:paraId="517F8108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mes.tb_md_defect</w:t>
      </w:r>
      <w:proofErr w:type="spellEnd"/>
    </w:p>
    <w:p w14:paraId="2385F4D6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불량 코드 마스터 — </w:t>
      </w:r>
      <w:proofErr w:type="spellStart"/>
      <w:r>
        <w:rPr>
          <w:lang w:eastAsia="ko-KR"/>
        </w:rPr>
        <w:t>불량명</w:t>
      </w:r>
      <w:proofErr w:type="spellEnd"/>
      <w:r>
        <w:rPr>
          <w:lang w:eastAsia="ko-KR"/>
        </w:rPr>
        <w:t xml:space="preserve"> 158종 등록 (공정별 </w:t>
      </w:r>
      <w:proofErr w:type="spellStart"/>
      <w:r>
        <w:rPr>
          <w:lang w:eastAsia="ko-KR"/>
        </w:rPr>
        <w:t>접두</w:t>
      </w:r>
      <w:proofErr w:type="spellEnd"/>
      <w:r>
        <w:rPr>
          <w:lang w:eastAsia="ko-KR"/>
        </w:rPr>
        <w:t xml:space="preserve"> 표기 예: (</w:t>
      </w:r>
      <w:proofErr w:type="spellStart"/>
      <w:r>
        <w:rPr>
          <w:lang w:eastAsia="ko-KR"/>
        </w:rPr>
        <w:t>글루</w:t>
      </w:r>
      <w:proofErr w:type="spellEnd"/>
      <w:r>
        <w:rPr>
          <w:lang w:eastAsia="ko-KR"/>
        </w:rPr>
        <w:t>), (OQC))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E0C22C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0E82E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C14EA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F3625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107F3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EE4CF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EE5B4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E43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97C7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D215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ACB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F45C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0710DE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49481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08F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3AA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47A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CBFA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코드. 원본 varchar(30) — TB_POP_DEFECT_HIST.DEFECT_CD(varchar(50)) 와 조인하기 위해 도메인 폭 50 사용</w:t>
            </w:r>
          </w:p>
        </w:tc>
      </w:tr>
      <w:tr w:rsidR="00E31356" w14:paraId="67D4197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31F2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defect_nm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2B897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47B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6D5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B3B6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명</w:t>
            </w:r>
          </w:p>
        </w:tc>
      </w:tr>
      <w:tr w:rsidR="00E31356" w14:paraId="0BE741B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E1EC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2AB32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27AA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C96C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9DE6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305FE9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D0A0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A985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7F9B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847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28555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비고(기타)</w:t>
            </w:r>
          </w:p>
        </w:tc>
      </w:tr>
      <w:tr w:rsidR="00E31356" w14:paraId="34B312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4A1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3B71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E7A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544B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CE8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124E7C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E7AA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6D2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6C39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B12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31A9D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66F8E1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46FB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0ED8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A242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E93B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9DF62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5B8292C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F1BE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2924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5FDE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475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C7EA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3B4576D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mes.tb_md_defect_by_item</w:t>
      </w:r>
    </w:p>
    <w:p w14:paraId="72EC154D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품목별 불량 코드 — 작업장·품목 조합별로 POP 에서 선택 가능한 불량 코드와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집계 정책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A1ED42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FA21F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F59EE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DECBA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7B28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C92F0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FF9C5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E7CA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C085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D07A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BE3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46F38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6EDBFB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2747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FE6CB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9D95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5D3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218AF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코드</w:t>
            </w:r>
          </w:p>
        </w:tc>
      </w:tr>
      <w:tr w:rsidR="00E31356" w14:paraId="50D065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496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1383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AFCA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F1F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8D67B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7B179D7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DB0A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defect_cd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3FF4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96A5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5C35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6A15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코드</w:t>
            </w:r>
          </w:p>
        </w:tc>
      </w:tr>
      <w:tr w:rsidR="00E31356" w14:paraId="40E91BC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157A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grade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D08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common.d_grade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847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0E9D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C613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등급 — 현재 R / T 등록. 두 등급의 성격은 유사하나 차이가 있음</w:t>
            </w:r>
          </w:p>
        </w:tc>
      </w:tr>
      <w:tr w:rsidR="00E31356" w14:paraId="20F812B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DAADE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yield_flg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E5B3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0F62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3117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E3BC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 xml:space="preserve"> 집계 여부 — 해당 불량 발생 시 </w:t>
            </w: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 xml:space="preserve"> 계산에 포함할지 여부 (Y/N)</w:t>
            </w:r>
          </w:p>
        </w:tc>
      </w:tr>
      <w:tr w:rsidR="00E31356" w14:paraId="1A1580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F3C79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3C80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21A6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B3A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F99D5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POP 불량 등록 화면의 목록 정렬 순서</w:t>
            </w:r>
          </w:p>
        </w:tc>
      </w:tr>
      <w:tr w:rsidR="00E31356" w14:paraId="7B2D202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E2FDF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5A86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934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C8D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8FEAB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3AA0C9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38AE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998E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F62D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327F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6669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65CBBF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2BC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F64F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5C27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5F3A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63B67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4132B5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A2E0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E65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45D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95B6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45FF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5170FFDF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mes.tb_md_eqpt</w:t>
      </w:r>
      <w:proofErr w:type="spellEnd"/>
    </w:p>
    <w:p w14:paraId="7714ED2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설비 마스터 — 프레스 · AOI · </w:t>
      </w:r>
      <w:proofErr w:type="spellStart"/>
      <w:r>
        <w:rPr>
          <w:lang w:eastAsia="ko-KR"/>
        </w:rPr>
        <w:t>도금조</w:t>
      </w:r>
      <w:proofErr w:type="spellEnd"/>
      <w:r>
        <w:rPr>
          <w:lang w:eastAsia="ko-KR"/>
        </w:rPr>
        <w:t xml:space="preserve"> 등 생산 설비 기준정보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22F3F1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DB7EA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7E75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93313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D352A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15FA4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7ABF6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9388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D943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51C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493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7AC38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018453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8BBE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CFF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D24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92A4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AD759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1E7418C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7F1F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eqpt_nm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65A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F172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B1B2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220DB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명</w:t>
            </w:r>
          </w:p>
        </w:tc>
      </w:tr>
      <w:tr w:rsidR="00E31356" w14:paraId="51E2FBF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E6EC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07CC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4448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961C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C65CC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모델 명</w:t>
            </w:r>
          </w:p>
        </w:tc>
      </w:tr>
      <w:tr w:rsidR="00E31356" w14:paraId="11AB99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E9F8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spec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F877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CFC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7E09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420AF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사양</w:t>
            </w:r>
          </w:p>
        </w:tc>
      </w:tr>
      <w:tr w:rsidR="00E31356" w14:paraId="4341A2D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26A9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36CA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28F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0F79B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BC98E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제조 일련번호 (LOT SERIAL_NO 와 무관 · 실측 전건 NULL)</w:t>
            </w:r>
          </w:p>
        </w:tc>
      </w:tr>
      <w:tr w:rsidR="00E31356" w14:paraId="4A03E7E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10E7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manufacturer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63C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FD2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D17A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F246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제조사</w:t>
            </w:r>
          </w:p>
        </w:tc>
      </w:tr>
      <w:tr w:rsidR="00E31356" w14:paraId="146331A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E509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manufacture_date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9DBE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200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48BB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317BB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제조일</w:t>
            </w:r>
          </w:p>
        </w:tc>
      </w:tr>
      <w:tr w:rsidR="00E31356" w14:paraId="57DEC9F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75CE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purchase_date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1B3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914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EFC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DE53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구매일</w:t>
            </w:r>
          </w:p>
        </w:tc>
      </w:tr>
      <w:tr w:rsidR="00E31356" w14:paraId="60AAFF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F6EC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B7A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D550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AF4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001ED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여부 — MES 상 설비 사용 시 Y, 미사용 N</w:t>
            </w:r>
          </w:p>
        </w:tc>
      </w:tr>
      <w:tr w:rsidR="00E31356" w14:paraId="44C59E4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0F5D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8F08C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5052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73DF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4C99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비고(기타)</w:t>
            </w:r>
          </w:p>
        </w:tc>
      </w:tr>
      <w:tr w:rsidR="00E31356" w14:paraId="6F0492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57266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9E2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ED2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6CE7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F1959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365E1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857C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4D0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F8E3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C004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28CF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D99CDE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991BF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D379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7AD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32A5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5A3C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DEA7A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C2BD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AE8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93C6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342A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50055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769A0BE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mes.tb_md_eqpt_by_user</w:t>
      </w:r>
    </w:p>
    <w:p w14:paraId="3A486D9E" w14:textId="77777777" w:rsidR="00E31356" w:rsidRDefault="00000000">
      <w:pPr>
        <w:keepNext/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사용자별 설비 담당 배정 — POP 로그인 사용자가 조작할 수 있는 작업장·설비 조합. </w:t>
      </w:r>
      <w:r>
        <w:t xml:space="preserve">USER_ID </w:t>
      </w:r>
      <w:proofErr w:type="spellStart"/>
      <w:r>
        <w:t>마스터는</w:t>
      </w:r>
      <w:proofErr w:type="spellEnd"/>
      <w:r>
        <w:t xml:space="preserve"> </w:t>
      </w:r>
      <w:proofErr w:type="spellStart"/>
      <w:r>
        <w:t>ax.tb_sys_user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B5E450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A2230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5F10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9D33B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61C4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084C2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4BA33E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8A83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F3A39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D6B9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FD8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60481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72DEFC9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6622C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51CB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09C2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7B76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8E019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사용자 ID (사번). ax.tb_sys_user.user_id 와 조인</w:t>
            </w:r>
          </w:p>
        </w:tc>
      </w:tr>
      <w:tr w:rsidR="00E31356" w14:paraId="5CB345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8D93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wc_cd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5FD9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2171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02F9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3B944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코드</w:t>
            </w:r>
          </w:p>
        </w:tc>
      </w:tr>
      <w:tr w:rsidR="00E31356" w14:paraId="1BD648B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7289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eqpt_cd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0725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3398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73C7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5303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401B19E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FDB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8E8E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FAA3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0A6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13CFE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C5F6AB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BE40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F4A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B89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490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14507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538D38D5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mes.tb_md_eqpt_by_workcenter</w:t>
      </w:r>
    </w:p>
    <w:p w14:paraId="6BCA1B1E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작업장별 설비 배치 — 어떤 작업장에 어떤 설비가 배치되어 </w:t>
      </w:r>
      <w:proofErr w:type="spellStart"/>
      <w:r>
        <w:rPr>
          <w:lang w:eastAsia="ko-KR"/>
        </w:rPr>
        <w:t>있는지와</w:t>
      </w:r>
      <w:proofErr w:type="spellEnd"/>
      <w:r>
        <w:rPr>
          <w:lang w:eastAsia="ko-KR"/>
        </w:rPr>
        <w:t xml:space="preserve"> POP 기준 가동 여부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2205E6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7F42A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2C40E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C2C80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0231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ED07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BBFE1C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D1F1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D42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57B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EA92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03397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48F0F8C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5191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119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14F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8AA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D5A3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코드</w:t>
            </w:r>
          </w:p>
        </w:tc>
      </w:tr>
      <w:tr w:rsidR="00E31356" w14:paraId="413B856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48A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eqpt_cd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C2A17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B98F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8B4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B29B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520A0D4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7A98C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start_flg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450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CA834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1B0F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35A51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시작 여부 (Y=시작·</w:t>
            </w:r>
            <w:proofErr w:type="spellStart"/>
            <w:r>
              <w:rPr>
                <w:sz w:val="18"/>
                <w:lang w:eastAsia="ko-KR"/>
              </w:rPr>
              <w:t>가동중</w:t>
            </w:r>
            <w:proofErr w:type="spellEnd"/>
            <w:r>
              <w:rPr>
                <w:sz w:val="18"/>
                <w:lang w:eastAsia="ko-KR"/>
              </w:rPr>
              <w:t>, N=</w:t>
            </w:r>
            <w:proofErr w:type="spellStart"/>
            <w:r>
              <w:rPr>
                <w:sz w:val="18"/>
                <w:lang w:eastAsia="ko-KR"/>
              </w:rPr>
              <w:t>비가동</w:t>
            </w:r>
            <w:proofErr w:type="spellEnd"/>
            <w:r>
              <w:rPr>
                <w:sz w:val="18"/>
                <w:lang w:eastAsia="ko-KR"/>
              </w:rPr>
              <w:t>). POP 상 생산이 시작되면 Y 로 전환 (POP 기준)</w:t>
            </w:r>
          </w:p>
        </w:tc>
      </w:tr>
      <w:tr w:rsidR="00E31356" w14:paraId="62DA2F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AC856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5CE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3C7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0C21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C47C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254D171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62E0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794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273D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7BA9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1FE2D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06278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7B72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E255E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058A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9000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7CA8B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66001B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A88F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91C8A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CB37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2040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59FB0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D1E785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mes.tb_md_item</w:t>
      </w:r>
    </w:p>
    <w:p w14:paraId="04FA8A6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품목 마스터 — 제품 · 반제품 · 원자재 · 상품 기준정보 (ERP 품목 구분 기준)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56C6F6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C562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A0F91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81D88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5C8AC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50F6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986EC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F9C65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AB2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ED08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965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4A901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416C8E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20F1B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E5DD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69F1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546F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4A676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5BFC3B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93D5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DEE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D3C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66E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4CC3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명</w:t>
            </w:r>
          </w:p>
        </w:tc>
      </w:tr>
      <w:tr w:rsidR="00E31356" w14:paraId="71A397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D6A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spec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D08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1127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31E7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9A54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규격 (반제품 및 제품은 무시)</w:t>
            </w:r>
          </w:p>
        </w:tc>
      </w:tr>
      <w:tr w:rsidR="00E31356" w14:paraId="7367343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6C6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unit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48FC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05C6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A83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C4727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단위 — 원재료 KG, 제품/반제품 EA (</w:t>
            </w: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 xml:space="preserve"> KG, EA, NULL)</w:t>
            </w:r>
          </w:p>
        </w:tc>
      </w:tr>
      <w:tr w:rsidR="00E31356" w14:paraId="1229C3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4BE42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item_acct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7D47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character(2)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3CFD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DBB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6E366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구분 (ERP 기준) 10=제품(FINAL PRODUCT), 20=반제품(SEMI PRODUCT), 25=재공(WORK IN PROCESS), 30=원자재(RAW MATERIAL), 33=저장품(STORAGE GOODS), 35=부자재(SUBSIDIARY MATERIAL), 50=상품(GOODS), F0=수리자재(REPAIR MATERIAL). 실측 사용값 10/20/30/35/50</w:t>
            </w:r>
          </w:p>
        </w:tc>
      </w:tr>
      <w:tr w:rsidR="00E31356" w14:paraId="46D42F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5F5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item_class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20C6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varying(12)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6AEA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606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FC584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 / 개발 구분 (11=양산, 12=개발)</w:t>
            </w:r>
          </w:p>
        </w:tc>
      </w:tr>
      <w:tr w:rsidR="00E31356" w14:paraId="49EDAE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BB82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valid_from_dt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465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19FA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D61D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492A6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유효일 — 품목이 MES 에서 사용 가능해지는 일자. 현재일이 유효일 이전이면 조회되지 않음</w:t>
            </w:r>
          </w:p>
        </w:tc>
      </w:tr>
      <w:tr w:rsidR="00E31356" w14:paraId="3ADDC4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521DB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valid_to_dt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A3E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4BE8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214F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FAA02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만료일 — 초과 시 MES 에서 품목이 조회되지 않음</w:t>
            </w:r>
          </w:p>
        </w:tc>
      </w:tr>
      <w:tr w:rsidR="00E31356" w14:paraId="5572FE6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F39F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product_family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1FD4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170B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27EF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2CF9A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제품군 — 현재 관리되지 않음 (AX 에서는 </w:t>
            </w:r>
            <w:proofErr w:type="spellStart"/>
            <w:r>
              <w:rPr>
                <w:sz w:val="18"/>
                <w:lang w:eastAsia="ko-KR"/>
              </w:rPr>
              <w:t>ax.tb_prod_family</w:t>
            </w:r>
            <w:proofErr w:type="spellEnd"/>
            <w:r>
              <w:rPr>
                <w:sz w:val="18"/>
                <w:lang w:eastAsia="ko-KR"/>
              </w:rPr>
              <w:t xml:space="preserve"> 로 관리)</w:t>
            </w:r>
          </w:p>
        </w:tc>
      </w:tr>
      <w:tr w:rsidR="00E31356" w14:paraId="1EB7BDF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964A6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standard_time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0FF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46A0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BAD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DAD8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표준 시간(제품 1개 생산 소요 시간) — 현재 관리되지 않음</w:t>
            </w:r>
          </w:p>
        </w:tc>
      </w:tr>
      <w:tr w:rsidR="00E31356" w14:paraId="1F7A50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F41A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year_of_mass_prod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85D7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B074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2B1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4FEE6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양산 년도 — 현재 관리되지 않음</w:t>
            </w:r>
          </w:p>
        </w:tc>
      </w:tr>
      <w:tr w:rsidR="00E31356" w14:paraId="5F852A7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653E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project_nm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7D4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31C0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A8E4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5914F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제품 프로젝트 명</w:t>
            </w:r>
          </w:p>
        </w:tc>
      </w:tr>
      <w:tr w:rsidR="00E31356" w14:paraId="22B9721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BA9A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long_term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B871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AB6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0E5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24FB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기간(일) — 현재 관리되지 않음</w:t>
            </w:r>
          </w:p>
        </w:tc>
      </w:tr>
      <w:tr w:rsidR="00E31356" w14:paraId="09203D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B401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mold_check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B57F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F79A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04FA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FD227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 확인 여부 — 현재 관리되지 않음</w:t>
            </w:r>
          </w:p>
        </w:tc>
      </w:tr>
      <w:tr w:rsidR="00E31356" w14:paraId="4B02365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D68F5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4570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E735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0AA5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8936A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8562E3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EBEF7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4D86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2390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79BC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40DC7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DDA2C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372F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1794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B71C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C6C3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CFD9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3D799A1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ECFA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732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C0D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137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EF92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7D1982C0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mes.tb_md_mold</w:t>
      </w:r>
      <w:proofErr w:type="spellEnd"/>
    </w:p>
    <w:p w14:paraId="56B9FF80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금형 마스터 — 금형 차수 · Cavity 등 기준정보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3A1092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BC6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E0BF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5E640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0B4E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985FD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C7ED6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E80A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FA30C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2E03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56BF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0DB8F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481D77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FA60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mold_cd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644A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9635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901F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64F4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코드</w:t>
            </w:r>
          </w:p>
        </w:tc>
      </w:tr>
      <w:tr w:rsidR="00E31356" w14:paraId="3895495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7474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mold_nm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15F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862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DC5A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85302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명</w:t>
            </w:r>
          </w:p>
        </w:tc>
      </w:tr>
      <w:tr w:rsidR="00E31356" w14:paraId="78E375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2B94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degree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ECE3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EF0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DD8D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7BFE9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차수</w:t>
            </w:r>
          </w:p>
        </w:tc>
      </w:tr>
      <w:tr w:rsidR="00E31356" w14:paraId="5284EE2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1C86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cavity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CF2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FB8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86C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45742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Cavity — 금형 1 개당 생산되는 Cavity 수</w:t>
            </w:r>
          </w:p>
        </w:tc>
      </w:tr>
      <w:tr w:rsidR="00E31356" w14:paraId="330630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B22C8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spec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344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50A6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07E4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DBEC5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사양</w:t>
            </w:r>
          </w:p>
        </w:tc>
      </w:tr>
      <w:tr w:rsidR="00E31356" w14:paraId="5DF502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81699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B99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C26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928E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82334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제조 일련번호 (LOT SERIAL_NO 와 무관 · 실측 전건 NULL)</w:t>
            </w:r>
          </w:p>
        </w:tc>
      </w:tr>
      <w:tr w:rsidR="00E31356" w14:paraId="699E08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0C9E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manufacturer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F3A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78E8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79E2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51D3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제조사</w:t>
            </w:r>
          </w:p>
        </w:tc>
      </w:tr>
      <w:tr w:rsidR="00E31356" w14:paraId="702FF22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AA31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manufacture_date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3ADE9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79F2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A6E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3AD5F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제조일</w:t>
            </w:r>
          </w:p>
        </w:tc>
      </w:tr>
      <w:tr w:rsidR="00E31356" w14:paraId="58591E4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6A62B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purchase_date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9F3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DF5A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CFB2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B4B0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구매일</w:t>
            </w:r>
          </w:p>
        </w:tc>
      </w:tr>
      <w:tr w:rsidR="00E31356" w14:paraId="5B417C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CAF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0F73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B8B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48F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99C6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여부 (Y/N)</w:t>
            </w:r>
          </w:p>
        </w:tc>
      </w:tr>
      <w:tr w:rsidR="00E31356" w14:paraId="06BAE3C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6526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77F5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05C0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4D4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43024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비고(기타)</w:t>
            </w:r>
          </w:p>
        </w:tc>
      </w:tr>
      <w:tr w:rsidR="00E31356" w14:paraId="5F0B941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184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FAF9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3F4E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182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A9D98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47EDE3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3E2E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9BD0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A29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E949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663EA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348621C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20CC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4800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3D70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4AC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59F7D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4E45AB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A1F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B5D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FF1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E53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68432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7795037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mes.tb_md_mold_by_eqpt</w:t>
      </w:r>
    </w:p>
    <w:p w14:paraId="2406FBC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설비별</w:t>
      </w:r>
      <w:proofErr w:type="spellEnd"/>
      <w:r>
        <w:rPr>
          <w:lang w:eastAsia="ko-KR"/>
        </w:rPr>
        <w:t xml:space="preserve"> 사용 가능 금형 — 설비에 장착할 수 있는 금형 조합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55130E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F5410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BA30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ADB7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02A22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145D6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FE71F8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CF10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C62E5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DCE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E86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15443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33D5EA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B0D8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6EA6A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FB39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CDF5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C091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262ACE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8F82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mold_cd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9A1A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743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4EE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715D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코드</w:t>
            </w:r>
          </w:p>
        </w:tc>
      </w:tr>
      <w:tr w:rsidR="00E31356" w14:paraId="258FBF1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3103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705E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D6344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A164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9F767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2C5C70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2C0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C884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92CF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107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A30B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714CB879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mes.tb_md_workcenter</w:t>
      </w:r>
    </w:p>
    <w:p w14:paraId="274DE1E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작업장 마스터 — 사내 공장 및 외주 제조 업체를 포함한 작업장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321D71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F728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A175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F0E9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FFC5D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54D2A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189914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463E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E586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6B05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BD6F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68E0E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PL03=전장). DB 분리 후 PL01 만 사용</w:t>
            </w:r>
          </w:p>
        </w:tc>
      </w:tr>
      <w:tr w:rsidR="00E31356" w14:paraId="5DFA38A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73EF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657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6B8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BE87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6947F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작업장 코드 (사내 S###, 외주 W###)</w:t>
            </w:r>
          </w:p>
        </w:tc>
      </w:tr>
      <w:tr w:rsidR="00E31356" w14:paraId="2304B7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5B3B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6B8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E87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61CA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A6C5F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명</w:t>
            </w:r>
          </w:p>
        </w:tc>
      </w:tr>
      <w:tr w:rsidR="00E31356" w14:paraId="2D43FBA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09E4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valid_from_dt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86E2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A405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7B95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24D67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유효일 — 이 일자 이전에는 MES 에서 작업장이 조회되지 않음</w:t>
            </w:r>
          </w:p>
        </w:tc>
      </w:tr>
      <w:tr w:rsidR="00E31356" w14:paraId="006E91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19211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valid_to_dt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171B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8383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634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62D8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만료일 — 이 일자를 초과하면 MES 에서 작업장이 조회되지 않음</w:t>
            </w:r>
          </w:p>
        </w:tc>
      </w:tr>
      <w:tr w:rsidR="00E31356" w14:paraId="598F89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E210A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A607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C32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E982B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956B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정렬순서 — POP 및 기타 메뉴에서 작업장 선택 시 정렬 기준</w:t>
            </w:r>
          </w:p>
        </w:tc>
      </w:tr>
      <w:tr w:rsidR="00E31356" w14:paraId="333E49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9407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bp_nm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A21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CFA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4F94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F4F3E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상호 (사내 공장 또는 담당 제조 업체명)</w:t>
            </w:r>
          </w:p>
        </w:tc>
      </w:tr>
      <w:tr w:rsidR="00E31356" w14:paraId="0BB9B6D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8BFB2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bp_user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2EF3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327C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D2AA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16B9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담당자</w:t>
            </w:r>
          </w:p>
        </w:tc>
      </w:tr>
      <w:tr w:rsidR="00E31356" w14:paraId="79086A9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A7D2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bp_addr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4689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1E78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F2DE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55938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주소</w:t>
            </w:r>
          </w:p>
        </w:tc>
      </w:tr>
      <w:tr w:rsidR="00E31356" w14:paraId="40D5256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F16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bp_tel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C242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4383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149F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32C5A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전화번호</w:t>
            </w:r>
          </w:p>
        </w:tc>
      </w:tr>
      <w:tr w:rsidR="00E31356" w14:paraId="0314210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07DD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C1650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4DB5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2A88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D3F96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D5FF9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43514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91B47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4EF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2C9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C5DA9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69F623C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F075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E81E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ED7A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963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92D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D96658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7F74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5C1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73E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21C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5E23F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DC147EE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mes.tb_pop_defect_hist</w:t>
      </w:r>
    </w:p>
    <w:p w14:paraId="6AF13A2B" w14:textId="77777777" w:rsidR="00E31356" w:rsidRDefault="00000000">
      <w:pPr>
        <w:keepNext/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LOT 불량 등록 이력 — LOT 단위로 등록된 불량 </w:t>
      </w:r>
      <w:proofErr w:type="spellStart"/>
      <w:r>
        <w:rPr>
          <w:lang w:eastAsia="ko-KR"/>
        </w:rPr>
        <w:t>코드별</w:t>
      </w:r>
      <w:proofErr w:type="spellEnd"/>
      <w:r>
        <w:rPr>
          <w:lang w:eastAsia="ko-KR"/>
        </w:rPr>
        <w:t xml:space="preserve"> 수량. </w:t>
      </w:r>
      <w:r>
        <w:t xml:space="preserve">TB_POP_LABEL_HIST.DEFECT 의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내역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7F7AB3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51731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BA042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3E96E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30C98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AF37A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9A0C0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7000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DE45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0CD0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A6CB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E1D47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4A3281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10938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922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A20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CB2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8C88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의 작업장 코드</w:t>
            </w:r>
          </w:p>
        </w:tc>
      </w:tr>
      <w:tr w:rsidR="00E31356" w14:paraId="31036F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9608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lot_no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DCD7C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D9F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EB73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4CC0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NO</w:t>
            </w:r>
          </w:p>
        </w:tc>
      </w:tr>
      <w:tr w:rsidR="00E31356" w14:paraId="4DC9F44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CBD9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5FFA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2039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3A8EA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7E92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SERIAL NO</w:t>
            </w:r>
          </w:p>
        </w:tc>
      </w:tr>
      <w:tr w:rsidR="00E31356" w14:paraId="1FB233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AE4B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defect_cd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9513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132C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9919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85E51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코드 (원본 varchar(50) — 마스터 TB_MD_DEFECT 는 varchar(30))</w:t>
            </w:r>
          </w:p>
        </w:tc>
      </w:tr>
      <w:tr w:rsidR="00E31356" w14:paraId="72C28B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157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FAA3F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0A77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D5B3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413CB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5C4BDBE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66CE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D1A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B619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0942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12D8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수량</w:t>
            </w:r>
          </w:p>
        </w:tc>
      </w:tr>
      <w:tr w:rsidR="00E31356" w14:paraId="59B228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0C4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701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8A1E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BA1B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AC34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비고(기타)</w:t>
            </w:r>
          </w:p>
        </w:tc>
      </w:tr>
      <w:tr w:rsidR="00E31356" w14:paraId="20BFD1B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D408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AA00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EA2C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AC6E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0862B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669E322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DCF4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38E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A195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F762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91E22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5DF62A20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mes.tb_pop_label_hist</w:t>
      </w:r>
    </w:p>
    <w:p w14:paraId="47BAFD6B" w14:textId="77777777" w:rsidR="00E31356" w:rsidRDefault="00000000">
      <w:pPr>
        <w:keepNext/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LOT 라벨 이력 — 작업 완료 시 생성되는 LOT 단위 실적. </w:t>
      </w:r>
      <w:r>
        <w:t>(PLANT_CD, WC_CD, LOT_NO, SERIAL_NO) 가 LOT 식별 키이며 재고·불량 이력의 기준이 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CB7401F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8CC0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7564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15845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2A6F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C35C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B4E4F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23CD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4C1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C0E8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578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65A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3B8552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4FDBC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004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B0BD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54C2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B4B4B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이 생성된 작업장 코드</w:t>
            </w:r>
          </w:p>
        </w:tc>
      </w:tr>
      <w:tr w:rsidR="00E31356" w14:paraId="440DC11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9B5E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36D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8CFA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68A1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FEB26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NO</w:t>
            </w:r>
          </w:p>
        </w:tc>
      </w:tr>
      <w:tr w:rsidR="00E31356" w14:paraId="730572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B5CD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9287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E16F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7AF7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83BD6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내 SERIAL NO (00001 부터 부여)</w:t>
            </w:r>
          </w:p>
        </w:tc>
      </w:tr>
      <w:tr w:rsidR="00E31356" w14:paraId="6E68497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097C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E7A70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FEAD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4E17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F45B8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2843D6B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D865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normal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C8386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29C4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6FDB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42585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양품 수량</w:t>
            </w:r>
          </w:p>
        </w:tc>
      </w:tr>
      <w:tr w:rsidR="00E31356" w14:paraId="4CDECC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915E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defect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D8F4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1FD8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B054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A75E7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불량 수량 (상세 불량 코드별 내역은 TB_POP_DEFECT_HIST)</w:t>
            </w:r>
          </w:p>
        </w:tc>
      </w:tr>
      <w:tr w:rsidR="00E31356" w14:paraId="36BFB21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5DE4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sample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17E22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4BD5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6C9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B643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샘플 수량</w:t>
            </w:r>
          </w:p>
        </w:tc>
      </w:tr>
      <w:tr w:rsidR="00E31356" w14:paraId="5A6187D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1F49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start_remark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5D7C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4C0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8847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8195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 시작 비고</w:t>
            </w:r>
          </w:p>
        </w:tc>
      </w:tr>
      <w:tr w:rsidR="00E31356" w14:paraId="6D8693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A5C78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prod_remark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E57B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B0C9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F3A0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A1E97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작업(생산) 비고</w:t>
            </w:r>
          </w:p>
        </w:tc>
      </w:tr>
      <w:tr w:rsidR="00E31356" w14:paraId="63B05F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C29B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eqpt_cd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D74D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B81A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D4DD5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3C8B1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설비 코드</w:t>
            </w:r>
          </w:p>
        </w:tc>
      </w:tr>
      <w:tr w:rsidR="00E31356" w14:paraId="38BC8D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5608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mold_cd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8D9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1D00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4F7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91E9A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금형 코드</w:t>
            </w:r>
          </w:p>
        </w:tc>
      </w:tr>
      <w:tr w:rsidR="00E31356" w14:paraId="3735B2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92C9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cavity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510BA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3808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A6A3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CF77D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Cavity</w:t>
            </w:r>
          </w:p>
        </w:tc>
      </w:tr>
      <w:tr w:rsidR="00E31356" w14:paraId="04AC7E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0C17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label_type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A9FFF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D80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C752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1DF9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 완료 Type — REGULAR=정규생산, REWORK=재작업, CREATION=생성</w:t>
            </w:r>
          </w:p>
        </w:tc>
      </w:tr>
      <w:tr w:rsidR="00E31356" w14:paraId="51B9DF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742C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grade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DCF1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common.d_grade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2076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91A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8EA8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등급 (R / T)</w:t>
            </w:r>
          </w:p>
        </w:tc>
      </w:tr>
      <w:tr w:rsidR="00E31356" w14:paraId="11F0B1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AAD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stock_flg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A2DD5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217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2686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D729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생성 후 실적처리(재고 반영)가 되었으면 Y</w:t>
            </w:r>
          </w:p>
        </w:tc>
      </w:tr>
      <w:tr w:rsidR="00E31356" w14:paraId="4DCF45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E443E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del_flg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EB05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90D4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E91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7327E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삭제 여부 (Y=삭제). 조회 시 기본 제외 대상</w:t>
            </w:r>
          </w:p>
        </w:tc>
      </w:tr>
      <w:tr w:rsidR="00E31356" w14:paraId="2CAF1B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BC5E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03EA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EE0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424DB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B74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7B2886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E29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2204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0CD7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B89E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ADB5E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1D6CB9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C55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FC3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218A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D492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11E04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446337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4DC6C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FDF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CA23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A59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E72AD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D59AD79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mes.tb_pop_stock</w:t>
      </w:r>
    </w:p>
    <w:p w14:paraId="6460C536" w14:textId="77777777" w:rsidR="00E31356" w:rsidRDefault="00000000">
      <w:pPr>
        <w:keepNext/>
      </w:pPr>
      <w:r>
        <w:rPr>
          <w:b/>
        </w:rPr>
        <w:t>테이블 설명:</w:t>
      </w:r>
      <w:r>
        <w:t xml:space="preserve"> LOT 현재 재고 — LOT 별 현재 위치(CUR_WC_CD)와 상태(STATUS_CD)를 담은 스냅샷. 이력은 TB_POP_STOCK_HIST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699C03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A82A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433C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73997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4005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ED33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7CBF7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70ED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5445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1F9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F92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29AC8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5219F22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5C86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44DC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9A1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6840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7553B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이 생성된 작업장 코드 (LOT 식별 키의 일부)</w:t>
            </w:r>
          </w:p>
        </w:tc>
      </w:tr>
      <w:tr w:rsidR="00E31356" w14:paraId="59B890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C2F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A4C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31E5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4625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2AA2E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NO</w:t>
            </w:r>
          </w:p>
        </w:tc>
      </w:tr>
      <w:tr w:rsidR="00E31356" w14:paraId="0B7706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F64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C13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24CF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3A27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0AB2B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SERIAL NO</w:t>
            </w:r>
          </w:p>
        </w:tc>
      </w:tr>
      <w:tr w:rsidR="00E31356" w14:paraId="75368DD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3E45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cur_wc_cd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5CD0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C669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B7AD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7C25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LOT 가 있는 작업장 코드 (WC_CD 와 별개로 이동에 따라 변경됨)</w:t>
            </w:r>
          </w:p>
        </w:tc>
      </w:tr>
      <w:tr w:rsidR="00E31356" w14:paraId="4366B3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EB767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BE6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33DC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ABAD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1F49F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376EDF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0A86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E017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F208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C4E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67853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수량</w:t>
            </w:r>
          </w:p>
        </w:tc>
      </w:tr>
      <w:tr w:rsidR="00E31356" w14:paraId="2D30195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7E65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status_cd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FEAC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3348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7821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0F05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현재 상태 — AVAILABLE=가용, HOLDING=홀딩, IN USE=사용중, MOVE OUT=이동중, STOCKTAKING=실사중, IQC=수입검사중, OQC=출하검사중</w:t>
            </w:r>
          </w:p>
        </w:tc>
      </w:tr>
      <w:tr w:rsidR="00E31356" w14:paraId="0B15EAA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48BDC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A544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3BE7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3FD7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2A47E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사용중</w:t>
            </w:r>
            <w:proofErr w:type="spellEnd"/>
            <w:r>
              <w:rPr>
                <w:sz w:val="18"/>
                <w:lang w:eastAsia="ko-KR"/>
              </w:rPr>
              <w:t>(IN USE) LOT 인 경우 생산에서 사용중인 금형 정보</w:t>
            </w:r>
          </w:p>
        </w:tc>
      </w:tr>
      <w:tr w:rsidR="00E31356" w14:paraId="3E94475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D89C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F2262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AF2F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92F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CEBF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미사용 컬럼 (실측 전건 NULL)</w:t>
            </w:r>
          </w:p>
        </w:tc>
      </w:tr>
      <w:tr w:rsidR="00E31356" w14:paraId="3D29D8F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145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67115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1212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67F9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CED76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미사용 컬럼 (실측 전건 NULL)</w:t>
            </w:r>
          </w:p>
        </w:tc>
      </w:tr>
      <w:tr w:rsidR="00E31356" w14:paraId="6B505D5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755A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D0B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057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8AC3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242F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특이사항 (비고)</w:t>
            </w:r>
          </w:p>
        </w:tc>
      </w:tr>
      <w:tr w:rsidR="00E31356" w14:paraId="16F060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18C6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91EF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9A9B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4326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26935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7CA2AB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5E90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994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83B0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16CD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5BD4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450036F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5D9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FED7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A443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B080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356F6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30D25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4A4D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8F973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A8C8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0EDD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600E3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A74AA73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mes.tb_pop_stock_hist</w:t>
      </w:r>
    </w:p>
    <w:p w14:paraId="58BBBDD8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LOT 재고 이동 이력 — 이력 발생 시점의 상태·위치·수량. 원본 MSSQL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PK 가 선언되어 있지 않아 그대로 복제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F77E7B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EDD9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36AB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6B185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92B01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79D89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0763B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1017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11B1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980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D7F0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265B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(실측 전건 PL01)</w:t>
            </w:r>
          </w:p>
        </w:tc>
      </w:tr>
      <w:tr w:rsidR="00E31356" w14:paraId="7C3BBC9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E5263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F824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A14E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389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BBC8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 의 작업장 코드 (LOT 생성 작업장)</w:t>
            </w:r>
          </w:p>
        </w:tc>
      </w:tr>
      <w:tr w:rsidR="00E31356" w14:paraId="73B8E2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BDCB6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05E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9983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4BCE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4CC89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NO</w:t>
            </w:r>
          </w:p>
        </w:tc>
      </w:tr>
      <w:tr w:rsidR="00E31356" w14:paraId="2579F7E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E7CC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C98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82E1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CFC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D6DC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SERIAL NO</w:t>
            </w:r>
          </w:p>
        </w:tc>
      </w:tr>
      <w:tr w:rsidR="00E31356" w14:paraId="06E7591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886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hist_date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BADD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D7A9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7DBB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9D84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이력 발생 일자 (원본 자료형 date — 시각 정보 없음. 시각은 INS_DATE 사용)</w:t>
            </w:r>
          </w:p>
        </w:tc>
      </w:tr>
      <w:tr w:rsidR="00E31356" w14:paraId="49D5CE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5209B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hist_type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BB86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EF0C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C65C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D0082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이력 발생 시점의 상태 — ADJUSTMENT(조정), BASIC(기초), CREATION(생성), ETC MOVE OUT(기타 출고), ETC USED(기타 사용), MOVE IN(입고), MOVE OUT(출고), PRODUCTION(생산), REWORK(재작업), SAMPLE MOVE OUT(샘플 출고), SCRAP(폐기), STOCKTAKING(실사), USED(사용)</w:t>
            </w:r>
          </w:p>
        </w:tc>
      </w:tr>
      <w:tr w:rsidR="00E31356" w14:paraId="626FC98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7254F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3263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124C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20A2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EA79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품목 코드</w:t>
            </w:r>
          </w:p>
        </w:tc>
      </w:tr>
      <w:tr w:rsidR="00E31356" w14:paraId="7A7A68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934E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qty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3CA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DDAE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5CB0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CA85C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수량</w:t>
            </w:r>
          </w:p>
        </w:tc>
      </w:tr>
      <w:tr w:rsidR="00E31356" w14:paraId="3762C6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1532F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cur_wc_cd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0D1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F9B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BB28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FE5DD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이력 발생 시점에 LOT 가 있었던 작업장 코드</w:t>
            </w:r>
          </w:p>
        </w:tc>
      </w:tr>
      <w:tr w:rsidR="00E31356" w14:paraId="4BB9DF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5CEB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AF50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581A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83A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E63C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비고(기타)</w:t>
            </w:r>
          </w:p>
        </w:tc>
      </w:tr>
      <w:tr w:rsidR="00E31356" w14:paraId="38AF2A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B662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FC6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timestamp(3)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96E3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A328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597A2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0AD0B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26A5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E6BC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222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76C4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361D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499C801C" w14:textId="77777777" w:rsidR="00E31356" w:rsidRDefault="00000000">
      <w:pPr>
        <w:pStyle w:val="1"/>
        <w:pageBreakBefore/>
      </w:pPr>
      <w:r>
        <w:lastRenderedPageBreak/>
        <w:t xml:space="preserve">7. ax </w:t>
      </w:r>
      <w:r>
        <w:t>스키마</w:t>
      </w:r>
    </w:p>
    <w:p w14:paraId="13EB8366" w14:textId="1356D31D" w:rsidR="00E31356" w:rsidRDefault="00000000">
      <w:pPr>
        <w:rPr>
          <w:rFonts w:hint="eastAsia"/>
          <w:lang w:eastAsia="ko-KR"/>
        </w:rPr>
      </w:pPr>
      <w:r>
        <w:rPr>
          <w:lang w:eastAsia="ko-KR"/>
        </w:rPr>
        <w:t>계정·권한, 제품, 채팅, 보고서, 알림, 지표, 데이터 복제 이력을 저장합니다.</w:t>
      </w:r>
    </w:p>
    <w:p w14:paraId="4D1C8FA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ax.tb_ai_agent</w:t>
      </w:r>
      <w:proofErr w:type="spellEnd"/>
    </w:p>
    <w:p w14:paraId="5BBF20CD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Worker Agent 마스터 9종 — 1 비전 수집 ~ 9 이상 알림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9E6897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A485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612B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58B98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2D2D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EFC85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3F314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33EF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agent_id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814C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647E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4649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C99C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Agent 식별자 (PK). 코드는 </w:t>
            </w:r>
            <w:proofErr w:type="spellStart"/>
            <w:r>
              <w:rPr>
                <w:sz w:val="18"/>
                <w:lang w:eastAsia="ko-KR"/>
              </w:rPr>
              <w:t>agent_no</w:t>
            </w:r>
            <w:proofErr w:type="spellEnd"/>
            <w:r>
              <w:rPr>
                <w:sz w:val="18"/>
                <w:lang w:eastAsia="ko-KR"/>
              </w:rPr>
              <w:t xml:space="preserve"> 로 찾고 이 값을 박지 않음</w:t>
            </w:r>
          </w:p>
        </w:tc>
      </w:tr>
      <w:tr w:rsidR="00E31356" w14:paraId="307759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756D3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agent_no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C5A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5FB4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721E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BFB5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Agent 번호 표기 (1~9)</w:t>
            </w:r>
          </w:p>
        </w:tc>
      </w:tr>
      <w:tr w:rsidR="00E31356" w14:paraId="5A8B57F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75C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agent_nm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D8A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6CD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F20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2214F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이름 (예: 비전 수집, 불량 판정, 보고서 생성)</w:t>
            </w:r>
          </w:p>
        </w:tc>
      </w:tr>
      <w:tr w:rsidR="00E31356" w14:paraId="2CC922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A91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agent_desc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BDF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6D0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B8A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AFD69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설명. Agent 실행 현황 목록의 설명 칸</w:t>
            </w:r>
          </w:p>
        </w:tc>
      </w:tr>
      <w:tr w:rsidR="00E31356" w14:paraId="3C4F36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3F2E3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DCAB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ADAE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FF63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A147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표시 순서. 1~9 차례를 이 값으로 부여</w:t>
            </w:r>
          </w:p>
        </w:tc>
      </w:tr>
      <w:tr w:rsidR="00E31356" w14:paraId="3295468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FADB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1898E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AFAC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C02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84614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여부. N 이면 Agent 실행 현황 화면의 목록·요약에서 빠진다 (9행은 지우지 않는다)</w:t>
            </w:r>
          </w:p>
        </w:tc>
      </w:tr>
    </w:tbl>
    <w:p w14:paraId="23BF5913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ax.tb_ai_agent_run</w:t>
      </w:r>
      <w:proofErr w:type="spellEnd"/>
    </w:p>
    <w:p w14:paraId="7EC8F1EF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Agent 실행 이력 — 화면의 상태·최근 실행·처리량은 이 테이블의 최신 행에서 산출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1124E5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F65B5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A88F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4874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58C4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A3341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6521B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534B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run_id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9196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B2E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63F7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85BA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이력 식별자 (PK)</w:t>
            </w:r>
          </w:p>
        </w:tc>
      </w:tr>
      <w:tr w:rsidR="00E31356" w14:paraId="471875C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EB1A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agent_id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681E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6AA4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2A49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5E922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실행한 Agent (ax.tb_ai_agent). 코드는 agent_no 로 찾아 넣음</w:t>
            </w:r>
          </w:p>
        </w:tc>
      </w:tr>
      <w:tr w:rsidR="00E31356" w14:paraId="6CD76A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6ADD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run_at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BFBA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714B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7C10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9AB32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시각. Agent 별 최신 행이 화면의 "최근 실행" 이 됨</w:t>
            </w:r>
          </w:p>
        </w:tc>
      </w:tr>
      <w:tr w:rsidR="00E31356" w14:paraId="27A7327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285A7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2453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59E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694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0011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상태. 공통코드 그룹 = AI_AGENT_STATE (OK=정상, RUNNING=실행중, IDLE=대기, ERROR=오류, STOPPED=중지)</w:t>
            </w:r>
          </w:p>
        </w:tc>
      </w:tr>
      <w:tr w:rsidR="00E31356" w14:paraId="52AD85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47DE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throughput_txt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3F8F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289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40F8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9463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처리량 표기. Agent 실행 현황 화면 목록의 "처리량" 칸 (예: 판정 459건)</w:t>
            </w:r>
          </w:p>
        </w:tc>
      </w:tr>
      <w:tr w:rsidR="00E31356" w14:paraId="6B6EAF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2670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elapsed_ms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9839E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17C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544F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7C87B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>). Master 요약의 평균 응답 시간 산출 근거</w:t>
            </w:r>
          </w:p>
        </w:tc>
      </w:tr>
      <w:tr w:rsidR="00E31356" w14:paraId="2C2B435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573F6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message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28BA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AFC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D73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9090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내용 한 줄 (예: AOI 불량 판정 조회 2026-08-01~2026-08-28)</w:t>
            </w:r>
          </w:p>
        </w:tc>
      </w:tr>
      <w:tr w:rsidR="00E31356" w14:paraId="0344467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C2D0C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err_flg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0EF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7E60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4AB1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98AD7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Y = 실패한 실행. 최근 10분 내 1건이라도 있으면 </w:t>
            </w:r>
            <w:proofErr w:type="spellStart"/>
            <w:r>
              <w:rPr>
                <w:sz w:val="18"/>
                <w:lang w:eastAsia="ko-KR"/>
              </w:rPr>
              <w:t>master.state</w:t>
            </w:r>
            <w:proofErr w:type="spellEnd"/>
            <w:r>
              <w:rPr>
                <w:sz w:val="18"/>
                <w:lang w:eastAsia="ko-KR"/>
              </w:rPr>
              <w:t xml:space="preserve"> = ERROR</w:t>
            </w:r>
          </w:p>
        </w:tc>
      </w:tr>
    </w:tbl>
    <w:p w14:paraId="6D500397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ax.tb_ai_chat_agent</w:t>
      </w:r>
      <w:proofErr w:type="spellEnd"/>
    </w:p>
    <w:p w14:paraId="31A6B92F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질의 × 호출 Agent — 화면의 "호출 Agent" 열이 이 표를 읽음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D2EB72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1B1E1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5EF06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AD17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3189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53995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D4BAC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3572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837E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6DF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DAA9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A9EF3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질의 (ax.tb_ai_chat_log)</w:t>
            </w:r>
          </w:p>
        </w:tc>
      </w:tr>
      <w:tr w:rsidR="00E31356" w14:paraId="1700D0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2B9D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agent_id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4208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5C5E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98E9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E90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질의에 참여한 Agent (</w:t>
            </w:r>
            <w:proofErr w:type="spellStart"/>
            <w:r>
              <w:rPr>
                <w:sz w:val="18"/>
                <w:lang w:eastAsia="ko-KR"/>
              </w:rPr>
              <w:t>ax.tb_ai_agent</w:t>
            </w:r>
            <w:proofErr w:type="spellEnd"/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의도별</w:t>
            </w:r>
            <w:proofErr w:type="spellEnd"/>
            <w:r>
              <w:rPr>
                <w:sz w:val="18"/>
                <w:lang w:eastAsia="ko-KR"/>
              </w:rPr>
              <w:t xml:space="preserve"> 매핑으로 지정</w:t>
            </w:r>
          </w:p>
        </w:tc>
      </w:tr>
      <w:tr w:rsidR="00E31356" w14:paraId="4B1B32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4106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call_seq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B2B0D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3742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EC24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2E666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호출 순서. 1 </w:t>
            </w:r>
            <w:proofErr w:type="spellStart"/>
            <w:r>
              <w:rPr>
                <w:sz w:val="18"/>
                <w:lang w:eastAsia="ko-KR"/>
              </w:rPr>
              <w:t>부터</w:t>
            </w:r>
            <w:proofErr w:type="spellEnd"/>
            <w:r>
              <w:rPr>
                <w:sz w:val="18"/>
                <w:lang w:eastAsia="ko-KR"/>
              </w:rPr>
              <w:t xml:space="preserve"> 매기며 (</w:t>
            </w:r>
            <w:proofErr w:type="spellStart"/>
            <w:r>
              <w:rPr>
                <w:sz w:val="18"/>
                <w:lang w:eastAsia="ko-KR"/>
              </w:rPr>
              <w:t>chat_id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agent_id</w:t>
            </w:r>
            <w:proofErr w:type="spellEnd"/>
            <w:r>
              <w:rPr>
                <w:sz w:val="18"/>
                <w:lang w:eastAsia="ko-KR"/>
              </w:rPr>
              <w:t>) 와 묶여 유일</w:t>
            </w:r>
          </w:p>
        </w:tc>
      </w:tr>
      <w:tr w:rsidR="00E31356" w14:paraId="4E8625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48FD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elapsed_ms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BECE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1506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3DD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4D822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별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>). 현재 API 는 계측하지 않아 NULL 로 넣음</w:t>
            </w:r>
          </w:p>
        </w:tc>
      </w:tr>
    </w:tbl>
    <w:p w14:paraId="0B4ED181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ax.tb_ai_chat_log</w:t>
      </w:r>
      <w:proofErr w:type="spellEnd"/>
    </w:p>
    <w:p w14:paraId="69C7F48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자연어 질의 이력 — 질의·해석된 의도·호출 Agent·응답 시간·평가. 의도 파악 정확도와 재질의율의 산출 근거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7FF6C0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C3DB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7DC6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2E8C1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C05AA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631A9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912B3A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E0B8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0E98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FADE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4217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865F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질의 이력 식별자 (PK). 화면·API 의 </w:t>
            </w:r>
            <w:proofErr w:type="spellStart"/>
            <w:r>
              <w:rPr>
                <w:sz w:val="18"/>
                <w:lang w:eastAsia="ko-KR"/>
              </w:rPr>
              <w:t>messageId</w:t>
            </w:r>
            <w:proofErr w:type="spellEnd"/>
            <w:r>
              <w:rPr>
                <w:sz w:val="18"/>
                <w:lang w:eastAsia="ko-KR"/>
              </w:rPr>
              <w:t xml:space="preserve"> 가 이 값</w:t>
            </w:r>
          </w:p>
        </w:tc>
      </w:tr>
      <w:tr w:rsidR="00E31356" w14:paraId="6F68649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365D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session_id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69D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uuid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2AF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787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E305F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대화 세션 UUID. 한 세션의 질의가 이 값으로 묶임</w:t>
            </w:r>
          </w:p>
        </w:tc>
      </w:tr>
      <w:tr w:rsidR="00E31356" w14:paraId="225CB3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E8C85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asked_at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5B25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BA5C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FA2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D25B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질의 시각</w:t>
            </w:r>
          </w:p>
        </w:tc>
      </w:tr>
      <w:tr w:rsidR="00E31356" w14:paraId="399CCA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C1D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DB63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0FF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A887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9242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질의자 사번 (ax.tb_sys_user)</w:t>
            </w:r>
          </w:p>
        </w:tc>
      </w:tr>
      <w:tr w:rsidR="00E31356" w14:paraId="0BA6DE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0325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dept_nm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BA49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B1B1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052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D90BC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질의자 부서명. 질의 시점 값을 그대로 보관</w:t>
            </w:r>
          </w:p>
        </w:tc>
      </w:tr>
      <w:tr w:rsidR="00E31356" w14:paraId="3233110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A9AD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question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F1A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34E4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3FFF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2713E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입력한 원문 질의</w:t>
            </w:r>
          </w:p>
        </w:tc>
      </w:tr>
      <w:tr w:rsidR="00E31356" w14:paraId="0812EC4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22472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normalized_question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11D5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555A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542D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46F6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용어 사전으로 </w:t>
            </w:r>
            <w:proofErr w:type="spellStart"/>
            <w:r>
              <w:rPr>
                <w:sz w:val="18"/>
                <w:lang w:eastAsia="ko-KR"/>
              </w:rPr>
              <w:t>정규화된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질의문</w:t>
            </w:r>
            <w:proofErr w:type="spellEnd"/>
            <w:r>
              <w:rPr>
                <w:sz w:val="18"/>
                <w:lang w:eastAsia="ko-KR"/>
              </w:rPr>
              <w:t xml:space="preserve"> (유사어 → 공식 용어 치환 결과)</w:t>
            </w:r>
          </w:p>
        </w:tc>
      </w:tr>
      <w:tr w:rsidR="00E31356" w14:paraId="55758F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F578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intent_cd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DB9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6271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A6ECA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2363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판정된 의도 (trend=추이, trace=이력 추적, downtime=비가동, metric=지표, unknown)</w:t>
            </w:r>
          </w:p>
        </w:tc>
      </w:tr>
      <w:tr w:rsidR="00E31356" w14:paraId="28E6D1A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4C6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intent_nm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1781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D54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056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29BF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의도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자연어 질의 이력의 "의도" 칸</w:t>
            </w:r>
          </w:p>
        </w:tc>
      </w:tr>
      <w:tr w:rsidR="00E31356" w14:paraId="4838E08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0531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answer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5492A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A59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8AC9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F130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응답 본문(HTML). 데이터 권한 </w:t>
            </w:r>
            <w:proofErr w:type="spellStart"/>
            <w:r>
              <w:rPr>
                <w:sz w:val="18"/>
                <w:lang w:eastAsia="ko-KR"/>
              </w:rPr>
              <w:t>마스킹을</w:t>
            </w:r>
            <w:proofErr w:type="spellEnd"/>
            <w:r>
              <w:rPr>
                <w:sz w:val="18"/>
                <w:lang w:eastAsia="ko-KR"/>
              </w:rPr>
              <w:t xml:space="preserve"> 적용한 뒤의 문장</w:t>
            </w:r>
          </w:p>
        </w:tc>
      </w:tr>
      <w:tr w:rsidR="00E31356" w14:paraId="39090E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0AB31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response_ms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84A8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3E7D9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641C5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9EED7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 생성까지 걸린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). 평균 응답 시간 지표의 </w:t>
            </w:r>
            <w:proofErr w:type="spellStart"/>
            <w:r>
              <w:rPr>
                <w:sz w:val="18"/>
                <w:lang w:eastAsia="ko-KR"/>
              </w:rPr>
              <w:t>원값</w:t>
            </w:r>
            <w:proofErr w:type="spellEnd"/>
          </w:p>
        </w:tc>
      </w:tr>
      <w:tr w:rsidR="00E31356" w14:paraId="14DD835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1128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rating_cd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B028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0002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689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A54A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평가. 공통코드 그룹 = AI_CHAT_RATING (USEFUL=유용, REASK=재질의, BAD=오답)</w:t>
            </w:r>
          </w:p>
        </w:tc>
      </w:tr>
      <w:tr w:rsidR="00E31356" w14:paraId="627152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04C58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is_reask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A77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750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949B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DFB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같은 세션에 앞선 질의가 있어 이어 물은 것. 재질의율의 분자</w:t>
            </w:r>
          </w:p>
        </w:tc>
      </w:tr>
      <w:tr w:rsidR="00E31356" w14:paraId="5C1836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7E086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prev_chat_id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15F2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1614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1733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117DE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세션의 직전 질의 (</w:t>
            </w:r>
            <w:proofErr w:type="spellStart"/>
            <w:r>
              <w:rPr>
                <w:sz w:val="18"/>
                <w:lang w:eastAsia="ko-KR"/>
              </w:rPr>
              <w:t>ax.tb_ai_chat_log</w:t>
            </w:r>
            <w:proofErr w:type="spellEnd"/>
            <w:r>
              <w:rPr>
                <w:sz w:val="18"/>
                <w:lang w:eastAsia="ko-KR"/>
              </w:rPr>
              <w:t>). 재질의 판정 근거</w:t>
            </w:r>
          </w:p>
        </w:tc>
      </w:tr>
      <w:tr w:rsidR="00E31356" w14:paraId="7C20CB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E8F07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blind_applied_cnt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D9E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8FF6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019A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8FF7C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 생성 시 데이터 접근 권한으로 blind 처리된 항목 수</w:t>
            </w:r>
          </w:p>
        </w:tc>
      </w:tr>
      <w:tr w:rsidR="00E31356" w14:paraId="7F4579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2EE1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profile_id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8DEB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926A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5AD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DAD5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응답을 만든 서빙 버전 (</w:t>
            </w:r>
            <w:proofErr w:type="spellStart"/>
            <w:r>
              <w:rPr>
                <w:sz w:val="18"/>
                <w:lang w:eastAsia="ko-KR"/>
              </w:rPr>
              <w:t>ax.tb_ai_serving_profile</w:t>
            </w:r>
            <w:proofErr w:type="spellEnd"/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버전별</w:t>
            </w:r>
            <w:proofErr w:type="spellEnd"/>
            <w:r>
              <w:rPr>
                <w:sz w:val="18"/>
                <w:lang w:eastAsia="ko-KR"/>
              </w:rPr>
              <w:t xml:space="preserve"> 품질 비교와 회귀 추적의 기준</w:t>
            </w:r>
          </w:p>
        </w:tc>
      </w:tr>
      <w:tr w:rsidR="00E31356" w14:paraId="6B153B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62D4E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evidence_summary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EAC7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7AFF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98CF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4EDA3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주석 없음</w:t>
            </w:r>
          </w:p>
        </w:tc>
      </w:tr>
      <w:tr w:rsidR="00E31356" w14:paraId="251D316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A8E0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unanswered_reason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4A2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9E42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63C20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171F6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주석 없음</w:t>
            </w:r>
          </w:p>
        </w:tc>
      </w:tr>
    </w:tbl>
    <w:p w14:paraId="6BFCF49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ax.tb_ai_model_config</w:t>
      </w:r>
    </w:p>
    <w:p w14:paraId="62410DB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AI 모델 설정 — Agent별 이상 탐지 임계치, 분류 기준(신뢰도 상·하한, 경계 구간 처리) 등 키/값 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479574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807D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126FB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54B5C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CEFF5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25A6B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205D0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1528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config_id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CD6E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0FDB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5BD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65C0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모델 설정 식별자 (PK)</w:t>
            </w:r>
          </w:p>
        </w:tc>
      </w:tr>
      <w:tr w:rsidR="00E31356" w14:paraId="42E2E58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13720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agent_id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97E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38D3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09D2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ED40F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담당 Agent (ax.tb_ai_agent). NULL 이면 Agent 에 매이지 않는 공통 설정</w:t>
            </w:r>
          </w:p>
        </w:tc>
      </w:tr>
      <w:tr w:rsidR="00E31356" w14:paraId="581FE7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D42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category_cd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E8C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80CA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994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CC1A7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설정 분류. 공통코드 그룹 = AI_CONFIG_CAT (ANOMALY=이상 탐지 임계치, CLASSIFY=분류 기준, SECURITY=보안 필터링)</w:t>
            </w:r>
          </w:p>
        </w:tc>
      </w:tr>
      <w:tr w:rsidR="00E31356" w14:paraId="16416D0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0D64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config_key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C2C9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BA96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1ACE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701E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설정 키. </w:t>
            </w:r>
            <w:proofErr w:type="spellStart"/>
            <w:r>
              <w:rPr>
                <w:sz w:val="18"/>
                <w:lang w:eastAsia="ko-KR"/>
              </w:rPr>
              <w:t>category_cd</w:t>
            </w:r>
            <w:proofErr w:type="spellEnd"/>
            <w:r>
              <w:rPr>
                <w:sz w:val="18"/>
                <w:lang w:eastAsia="ko-KR"/>
              </w:rPr>
              <w:t xml:space="preserve"> 와 묶여 유일하며 읽는 쪽의 조회 열쇠</w:t>
            </w:r>
          </w:p>
        </w:tc>
      </w:tr>
      <w:tr w:rsidR="00E31356" w14:paraId="3C3FB34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FF60A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config_nm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AF3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0EF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750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C9229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표시 이름. AI 모델 설정 화면의 항목명</w:t>
            </w:r>
          </w:p>
        </w:tc>
      </w:tr>
      <w:tr w:rsidR="00E31356" w14:paraId="1179F4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DC5D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config_value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2C4B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6BCB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7A30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3ADA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설정 값. 문자열로 저장하고 형식 검사는 </w:t>
            </w:r>
            <w:proofErr w:type="spellStart"/>
            <w:r>
              <w:rPr>
                <w:sz w:val="18"/>
                <w:lang w:eastAsia="ko-KR"/>
              </w:rPr>
              <w:t>value_type_cd</w:t>
            </w:r>
            <w:proofErr w:type="spellEnd"/>
            <w:r>
              <w:rPr>
                <w:sz w:val="18"/>
                <w:lang w:eastAsia="ko-KR"/>
              </w:rPr>
              <w:t xml:space="preserve"> 로 함</w:t>
            </w:r>
          </w:p>
        </w:tc>
      </w:tr>
      <w:tr w:rsidR="00E31356" w14:paraId="718A4A2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B5FB5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value_type_cd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831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05DB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D333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6C4B1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값 자료형. 공통코드 그룹 = AI_VALUE_TYPE (NUM=숫자, TEXT=문자, SELECT=선택, BOOL=여부, LIST=구분자 목록)</w:t>
            </w:r>
          </w:p>
        </w:tc>
      </w:tr>
      <w:tr w:rsidR="00E31356" w14:paraId="3895411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4CE5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unit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011C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AF78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A6E9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B0B1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값 단위 표기 (예: %, 건, 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). 화면 </w:t>
            </w:r>
            <w:proofErr w:type="spellStart"/>
            <w:r>
              <w:rPr>
                <w:sz w:val="18"/>
                <w:lang w:eastAsia="ko-KR"/>
              </w:rPr>
              <w:t>입력칸</w:t>
            </w:r>
            <w:proofErr w:type="spellEnd"/>
            <w:r>
              <w:rPr>
                <w:sz w:val="18"/>
                <w:lang w:eastAsia="ko-KR"/>
              </w:rPr>
              <w:t xml:space="preserve"> 옆에 표시</w:t>
            </w:r>
          </w:p>
        </w:tc>
      </w:tr>
      <w:tr w:rsidR="00E31356" w14:paraId="0088AB4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EE804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opt_values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CA9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E78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63D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A01E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SELECT 유형일 때 선택 가능한 값 목록 (</w:t>
            </w:r>
            <w:proofErr w:type="spellStart"/>
            <w:r>
              <w:rPr>
                <w:sz w:val="18"/>
                <w:lang w:eastAsia="ko-KR"/>
              </w:rPr>
              <w:t>구분자</w:t>
            </w:r>
            <w:proofErr w:type="spellEnd"/>
            <w:r>
              <w:rPr>
                <w:sz w:val="18"/>
                <w:lang w:eastAsia="ko-KR"/>
              </w:rPr>
              <w:t xml:space="preserve">  / )</w:t>
            </w:r>
          </w:p>
        </w:tc>
      </w:tr>
      <w:tr w:rsidR="00E31356" w14:paraId="3FCBEA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F95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description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627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D926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AF30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D8AF5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설명. 화면의 도움말 문구로 사용</w:t>
            </w:r>
          </w:p>
        </w:tc>
      </w:tr>
      <w:tr w:rsidR="00E31356" w14:paraId="4FCE88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F33CA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9D8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336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2FDD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96D9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여부. N 이면 읽는 쪽이 코드 기본값을 사용 — 행을 지우지 않고 끄는 방식</w:t>
            </w:r>
          </w:p>
        </w:tc>
      </w:tr>
      <w:tr w:rsidR="00E31356" w14:paraId="770A05E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605B5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9C86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EE0A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117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B24A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CCDACC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90D2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F777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B341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D868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B6BA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BCAB5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6A10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FD7B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F36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8A3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F861B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5D6F20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B22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7F7B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BA58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A51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7A1DD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7210EB15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ax.tb_ai_serving_profile</w:t>
      </w:r>
    </w:p>
    <w:p w14:paraId="0E178955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AI 서비스 서빙 프로필 = 관리자가 고르는 "버전". 모델 자산 조합 + 코퍼스 스냅샷 + 생성/검색 파라미터를 한 묶음으로 고정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7F85D3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FC295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BCA6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2171D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83DF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0CDFF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C59C7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1D15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profile_id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CB8F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07B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BB9E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AAED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서빙 프로필(버전) 식별자 (PK). AI 서비스 버전 관리 화면은 꺼져 있으나 /auth/me 와 질의 이력이 읽음</w:t>
            </w:r>
          </w:p>
        </w:tc>
      </w:tr>
      <w:tr w:rsidR="00E31356" w14:paraId="595D47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3692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service_cd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4E6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3838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E2A8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803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서비스. 공통코드 그룹 = AI_SERVICE (CHAT=AI 채팅, REPORT=보고서 생성, SEARCH=문서 검색). 서비스마다 ACTIVE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따로 관리</w:t>
            </w:r>
          </w:p>
        </w:tc>
      </w:tr>
      <w:tr w:rsidR="00E31356" w14:paraId="73B1F9E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C454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profile_cd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4A77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varying(40)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D676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C53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9C61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프로필 계열 코드 (예: chat-default). 같은 계열의 개정이 version_no 로 누적</w:t>
            </w:r>
          </w:p>
        </w:tc>
      </w:tr>
      <w:tr w:rsidR="00E31356" w14:paraId="6671F9C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CE36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version_no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1CA6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2905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BE32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AAAB1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버전 번호. /auth/me 의 servingModelVer = profile_cd-v{version_no} 로 조립됨</w:t>
            </w:r>
          </w:p>
        </w:tc>
      </w:tr>
      <w:tr w:rsidR="00E31356" w14:paraId="445C962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8732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profile_nm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E62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0C10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E53B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363A0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버전 이름. AI 서비스 버전 관리 목록의 "이름" 칸</w:t>
            </w:r>
          </w:p>
        </w:tc>
      </w:tr>
      <w:tr w:rsidR="00E31356" w14:paraId="365CDF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F922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description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B9A5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1EB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BB97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C13D6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버전 설명</w:t>
            </w:r>
          </w:p>
        </w:tc>
      </w:tr>
      <w:tr w:rsidR="00E31356" w14:paraId="0A1EE1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03D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corpus_snapshot_id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AD91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7A9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561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4CB09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버전이 바라보는 벡터 코퍼스 스냅샷. 어댑터가 같아도 이 값이 다르면 답이 달라짐</w:t>
            </w:r>
          </w:p>
        </w:tc>
      </w:tr>
      <w:tr w:rsidR="00E31356" w14:paraId="0C0C799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C2C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temperature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D370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numeric(4,3)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74E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E7D8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F38A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 온도 0~2 (기본 0.200). 낮을수록 답이 결정적</w:t>
            </w:r>
          </w:p>
        </w:tc>
      </w:tr>
      <w:tr w:rsidR="00E31356" w14:paraId="0008A3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16E6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top_p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15F3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numeric(4,3)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2CA1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3C26A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A2CFC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누적 확률 샘플링 상한 0~1 (기본 0.900)</w:t>
            </w:r>
          </w:p>
        </w:tc>
      </w:tr>
      <w:tr w:rsidR="00E31356" w14:paraId="076D6C9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70CE0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max_tokens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9BC95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86FE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DC22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366FD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응답 최대 토큰 수 (기본 2048)</w:t>
            </w:r>
          </w:p>
        </w:tc>
      </w:tr>
      <w:tr w:rsidR="00E31356" w14:paraId="1B8513A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EB9C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thinking_mode_cd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DBA9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0B39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96E5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EC97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thinking 사용. 공통코드 그룹 = AI_THINKING_MODE (OFF, ON, AUTO=태스크별 자동)</w:t>
            </w:r>
          </w:p>
        </w:tc>
      </w:tr>
      <w:tr w:rsidR="00E31356" w14:paraId="6782CDE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4F09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system_prompt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2BDF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3831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C52E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A6150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버전의 시스템 프롬프트 전문. 프롬프트만 바뀌어도 별 버전으로 관리해야 비교가 가능</w:t>
            </w:r>
          </w:p>
        </w:tc>
      </w:tr>
      <w:tr w:rsidR="00E31356" w14:paraId="7F0844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298C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search_top_k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4AB2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A32E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2AE5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6145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반환 청크 수 (기본 10). search_candidate_k 이하여야 함</w:t>
            </w:r>
          </w:p>
        </w:tc>
      </w:tr>
      <w:tr w:rsidR="00E31356" w14:paraId="1378B64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605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search_candidate_k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D38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045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B81F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8B6A4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경로별</w:t>
            </w:r>
            <w:proofErr w:type="spellEnd"/>
            <w:r>
              <w:rPr>
                <w:sz w:val="18"/>
                <w:lang w:eastAsia="ko-KR"/>
              </w:rPr>
              <w:t xml:space="preserve"> 후보 수 (기본 60). 벡터·전문검색·</w:t>
            </w:r>
            <w:proofErr w:type="spellStart"/>
            <w:r>
              <w:rPr>
                <w:sz w:val="18"/>
                <w:lang w:eastAsia="ko-KR"/>
              </w:rPr>
              <w:t>트라이그램이</w:t>
            </w:r>
            <w:proofErr w:type="spellEnd"/>
            <w:r>
              <w:rPr>
                <w:sz w:val="18"/>
                <w:lang w:eastAsia="ko-KR"/>
              </w:rPr>
              <w:t xml:space="preserve"> 각각 이 개수만큼 후보를 추출</w:t>
            </w:r>
          </w:p>
        </w:tc>
      </w:tr>
      <w:tr w:rsidR="00E31356" w14:paraId="1926C7D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F59A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rrf_k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26EA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F013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F91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5B89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RRF 상수 k (기본 60). 융합 점수 = </w:t>
            </w:r>
            <w:r>
              <w:rPr>
                <w:sz w:val="18"/>
              </w:rPr>
              <w:t>Σ</w:t>
            </w:r>
            <w:r>
              <w:rPr>
                <w:sz w:val="18"/>
                <w:lang w:eastAsia="ko-KR"/>
              </w:rPr>
              <w:t xml:space="preserve"> 1/(k + </w:t>
            </w:r>
            <w:proofErr w:type="spellStart"/>
            <w:r>
              <w:rPr>
                <w:sz w:val="18"/>
                <w:lang w:eastAsia="ko-KR"/>
              </w:rPr>
              <w:t>경로별</w:t>
            </w:r>
            <w:proofErr w:type="spellEnd"/>
            <w:r>
              <w:rPr>
                <w:sz w:val="18"/>
                <w:lang w:eastAsia="ko-KR"/>
              </w:rPr>
              <w:t xml:space="preserve"> 순위)</w:t>
            </w:r>
          </w:p>
        </w:tc>
      </w:tr>
      <w:tr w:rsidR="00E31356" w14:paraId="7D21DD6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CDD7F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trgm_threshold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E36D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numeric(3,2)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2615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BD89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47F22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pg_trgm 단어 유사도 임계값. vec.fn_search_chunk 의 p_trgm_threshold 로 전달</w:t>
            </w:r>
          </w:p>
        </w:tc>
      </w:tr>
      <w:tr w:rsidR="00E31356" w14:paraId="184DE28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839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hnsw_ef_search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029F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9D38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E55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6D547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HNSW 탐색 폭. 높을수록 </w:t>
            </w:r>
            <w:proofErr w:type="spellStart"/>
            <w:r>
              <w:rPr>
                <w:sz w:val="18"/>
                <w:lang w:eastAsia="ko-KR"/>
              </w:rPr>
              <w:t>재현율</w:t>
            </w:r>
            <w:proofErr w:type="spellEnd"/>
            <w:r>
              <w:rPr>
                <w:sz w:val="18"/>
                <w:lang w:eastAsia="ko-KR"/>
              </w:rPr>
              <w:t>↑ 속도↓</w:t>
            </w:r>
          </w:p>
        </w:tc>
      </w:tr>
      <w:tr w:rsidR="00E31356" w14:paraId="1D2BBEF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F7F6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rerank_flg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AE47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FB80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8FDCB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380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Y = </w:t>
            </w:r>
            <w:proofErr w:type="spellStart"/>
            <w:r>
              <w:rPr>
                <w:sz w:val="18"/>
                <w:lang w:eastAsia="ko-KR"/>
              </w:rPr>
              <w:t>리랭커를</w:t>
            </w:r>
            <w:proofErr w:type="spellEnd"/>
            <w:r>
              <w:rPr>
                <w:sz w:val="18"/>
                <w:lang w:eastAsia="ko-KR"/>
              </w:rPr>
              <w:t xml:space="preserve"> 거쳐 순위를 다시 매긴다 (기본 N)</w:t>
            </w:r>
          </w:p>
        </w:tc>
      </w:tr>
      <w:tr w:rsidR="00E31356" w14:paraId="28B91C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49C78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strict_perm_flg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791A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A51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4191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7C32E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Y = 권한 없는 민감 항목을 포함한 문서를 검색에서 제외 (</w:t>
            </w:r>
            <w:proofErr w:type="spellStart"/>
            <w:r>
              <w:rPr>
                <w:sz w:val="18"/>
                <w:lang w:eastAsia="ko-KR"/>
              </w:rPr>
              <w:t>vec.fn_allowed_doc</w:t>
            </w:r>
            <w:proofErr w:type="spellEnd"/>
            <w:r>
              <w:rPr>
                <w:sz w:val="18"/>
                <w:lang w:eastAsia="ko-KR"/>
              </w:rPr>
              <w:t xml:space="preserve"> 의 </w:t>
            </w:r>
            <w:proofErr w:type="spellStart"/>
            <w:r>
              <w:rPr>
                <w:sz w:val="18"/>
                <w:lang w:eastAsia="ko-KR"/>
              </w:rPr>
              <w:t>p_strict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5DA520C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A27B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eval_score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5345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numeric(6,3)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05A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FA69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A12F6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평가 점수. 기준선(</w:t>
            </w:r>
            <w:proofErr w:type="spellStart"/>
            <w:r>
              <w:rPr>
                <w:sz w:val="18"/>
                <w:lang w:eastAsia="ko-KR"/>
              </w:rPr>
              <w:t>eval_baseline</w:t>
            </w:r>
            <w:proofErr w:type="spellEnd"/>
            <w:r>
              <w:rPr>
                <w:sz w:val="18"/>
                <w:lang w:eastAsia="ko-KR"/>
              </w:rPr>
              <w:t xml:space="preserve">)과의 차이가 이 버전의 </w:t>
            </w:r>
            <w:proofErr w:type="spellStart"/>
            <w:r>
              <w:rPr>
                <w:sz w:val="18"/>
                <w:lang w:eastAsia="ko-KR"/>
              </w:rPr>
              <w:t>개선폭</w:t>
            </w:r>
            <w:proofErr w:type="spellEnd"/>
          </w:p>
        </w:tc>
      </w:tr>
      <w:tr w:rsidR="00E31356" w14:paraId="7BBC7F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E7EE6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eval_baseline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B2AD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numeric(6,3)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C65C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E0DF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95DB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비교 기준선 점수. 성과지표 대시보드가 </w:t>
            </w:r>
            <w:proofErr w:type="spellStart"/>
            <w:r>
              <w:rPr>
                <w:sz w:val="18"/>
                <w:lang w:eastAsia="ko-KR"/>
              </w:rPr>
              <w:t>eval_score</w:t>
            </w:r>
            <w:proofErr w:type="spellEnd"/>
            <w:r>
              <w:rPr>
                <w:sz w:val="18"/>
                <w:lang w:eastAsia="ko-KR"/>
              </w:rPr>
              <w:t xml:space="preserve"> 와 함께 읽음</w:t>
            </w:r>
          </w:p>
        </w:tc>
      </w:tr>
      <w:tr w:rsidR="00E31356" w14:paraId="72317F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83C5F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eval_json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4F6B8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CF4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D96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CF20F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평가 상세(JSON). 항목별 점수를 담아 버전 간 비교에 사용</w:t>
            </w:r>
          </w:p>
        </w:tc>
      </w:tr>
      <w:tr w:rsidR="00E31356" w14:paraId="23E54F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F9DE4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must_pass_fail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27D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36B9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84D3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B5F0D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골든셋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must_pass</w:t>
            </w:r>
            <w:proofErr w:type="spellEnd"/>
            <w:r>
              <w:rPr>
                <w:sz w:val="18"/>
                <w:lang w:eastAsia="ko-KR"/>
              </w:rPr>
              <w:t xml:space="preserve"> 실패 건수. 0 이 아니면 제약이 배포를 차단</w:t>
            </w:r>
          </w:p>
        </w:tc>
      </w:tr>
      <w:tr w:rsidR="00E31356" w14:paraId="095A75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2DBA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8AF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2FEA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4177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D8DE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배포 상태. 공통코드 그룹 = AI_SERVING_STATE (DRAFT=작성 중, CANARY=일부 대상 시범, ACTIVE=전량 서비스, ROLLED_BACK=롤백됨, RETIRED=폐기)</w:t>
            </w:r>
          </w:p>
        </w:tc>
      </w:tr>
      <w:tr w:rsidR="00E31356" w14:paraId="0570400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CE1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canary_at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67B2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C62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A8AD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A126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카나리</w:t>
            </w:r>
            <w:proofErr w:type="spellEnd"/>
            <w:r>
              <w:rPr>
                <w:sz w:val="18"/>
                <w:lang w:eastAsia="ko-KR"/>
              </w:rPr>
              <w:t xml:space="preserve"> 적용 시각. </w:t>
            </w:r>
            <w:proofErr w:type="spellStart"/>
            <w:r>
              <w:rPr>
                <w:sz w:val="18"/>
                <w:lang w:eastAsia="ko-KR"/>
              </w:rPr>
              <w:t>state_cd</w:t>
            </w:r>
            <w:proofErr w:type="spellEnd"/>
            <w:r>
              <w:rPr>
                <w:sz w:val="18"/>
                <w:lang w:eastAsia="ko-KR"/>
              </w:rPr>
              <w:t xml:space="preserve"> = CANARY 로 바뀔 때 트리거가 채움</w:t>
            </w:r>
          </w:p>
        </w:tc>
      </w:tr>
      <w:tr w:rsidR="00E31356" w14:paraId="7A805A2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54FAC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activated_at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255A8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0F4D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1B35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E071F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적용 시각. ACTIVE 판정은 이 값의 내림차순 최신 1건</w:t>
            </w:r>
          </w:p>
        </w:tc>
      </w:tr>
      <w:tr w:rsidR="00E31356" w14:paraId="2448FE3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108D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retired_at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170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DD09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5CF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F05A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폐기 시각. 새 버전을 올릴 때 쓰던 버전이 여기로 </w:t>
            </w:r>
            <w:proofErr w:type="spellStart"/>
            <w:r>
              <w:rPr>
                <w:sz w:val="18"/>
                <w:lang w:eastAsia="ko-KR"/>
              </w:rPr>
              <w:t>내려감</w:t>
            </w:r>
            <w:proofErr w:type="spellEnd"/>
          </w:p>
        </w:tc>
      </w:tr>
      <w:tr w:rsidR="00E31356" w14:paraId="3316DF0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4E158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rollback_at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9D55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F37C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0251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C39E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롤백 시각. ROLLED_BACK 상태는 이 값이 있어야 한다 (ck_profile_rollback)</w:t>
            </w:r>
          </w:p>
        </w:tc>
      </w:tr>
      <w:tr w:rsidR="00E31356" w14:paraId="4FFAB6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764C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rollback_reason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0F5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A6FD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251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D9F0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롤백 사유</w:t>
            </w:r>
          </w:p>
        </w:tc>
      </w:tr>
      <w:tr w:rsidR="00E31356" w14:paraId="56300E2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3DAF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activated_by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7E1B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F08E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93EE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EFF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서비스에 올린 사람 사번 (</w:t>
            </w:r>
            <w:proofErr w:type="spellStart"/>
            <w:r>
              <w:rPr>
                <w:sz w:val="18"/>
                <w:lang w:eastAsia="ko-KR"/>
              </w:rPr>
              <w:t>ax.tb_sys_user</w:t>
            </w:r>
            <w:proofErr w:type="spellEnd"/>
            <w:r>
              <w:rPr>
                <w:sz w:val="18"/>
                <w:lang w:eastAsia="ko-KR"/>
              </w:rPr>
              <w:t>). 배포 감사의 기준</w:t>
            </w:r>
          </w:p>
        </w:tc>
      </w:tr>
      <w:tr w:rsidR="00E31356" w14:paraId="52D8B31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9BDFD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prev_profile_id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6DD4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C399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B54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06EDA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직전 버전. 롤백 대상이자 평가 기준선 상대</w:t>
            </w:r>
          </w:p>
        </w:tc>
      </w:tr>
      <w:tr w:rsidR="00E31356" w14:paraId="5DF5449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BE1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E901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CB1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E2C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5AC99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</w:t>
            </w:r>
          </w:p>
        </w:tc>
      </w:tr>
      <w:tr w:rsidR="00E31356" w14:paraId="30F2B6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55CD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842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D41E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B412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3FBAE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761880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1BE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1648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D76F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EF54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9C23D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A98DC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181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C1712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1F72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6EB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3BA79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65759F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46EE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2832C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3101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0E3D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6728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6C66A44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ax.tb_alm_alert</w:t>
      </w:r>
    </w:p>
    <w:p w14:paraId="38B847B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발생 알림 — 발송 조건이 감지한 이상 건. 확인되지 않으면 승격 규칙에 따라 상위로 승격됨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C39CA9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A3820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C13FB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B6D14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889E9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38C71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70086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1CEC0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alert_id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9789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8BA5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54F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B2E4C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알림 식별자 (자동 채번)</w:t>
            </w:r>
          </w:p>
        </w:tc>
      </w:tr>
      <w:tr w:rsidR="00E31356" w14:paraId="312A880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2D45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091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5781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940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F061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발생시킨 발송 조건. 테스트 발송으로 만든 알림은 비어 있을 수 있음</w:t>
            </w:r>
          </w:p>
        </w:tc>
      </w:tr>
      <w:tr w:rsidR="00E31356" w14:paraId="4F05835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0B02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1E8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DD8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10A7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EDEF6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판정에 쓴 지표 기준. 조건의 </w:t>
            </w:r>
            <w:proofErr w:type="spellStart"/>
            <w:r>
              <w:rPr>
                <w:sz w:val="18"/>
                <w:lang w:eastAsia="ko-KR"/>
              </w:rPr>
              <w:t>metric_id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그대로 이관</w:t>
            </w:r>
          </w:p>
        </w:tc>
      </w:tr>
      <w:tr w:rsidR="00E31356" w14:paraId="583B6F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8C099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detect_agent_id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593B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59EB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ADE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552A1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감지 Agent (tb_ai_agent.agent_id). 예: 9 이상 알림, 3 불량 판정, 6 보고서 생성</w:t>
            </w:r>
          </w:p>
        </w:tc>
      </w:tr>
      <w:tr w:rsidR="00E31356" w14:paraId="3E0AFC1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F34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severity_cd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0820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61A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C6EA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1A1E5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심각도. 공통코드 그룹 = ALM_SEVERITY (CRIT=위험, WARN=주의, LOW=낮음)</w:t>
            </w:r>
          </w:p>
        </w:tc>
      </w:tr>
      <w:tr w:rsidR="00E31356" w14:paraId="0192BC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614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title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37F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3E03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2858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CD84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알림 제목 — 대상+지표+값+단위 로 엔진이 조립한다 (예: EQ-01 불량률 4.1%)</w:t>
            </w:r>
          </w:p>
        </w:tc>
      </w:tr>
      <w:tr w:rsidR="00E31356" w14:paraId="05E0AEA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181C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occurred_at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BC74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CC5E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45F4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34A9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이상이 난 시각. 승격 경과(</w:t>
            </w:r>
            <w:proofErr w:type="spellStart"/>
            <w:r>
              <w:rPr>
                <w:sz w:val="18"/>
                <w:lang w:eastAsia="ko-KR"/>
              </w:rPr>
              <w:t>after_min</w:t>
            </w:r>
            <w:proofErr w:type="spellEnd"/>
            <w:r>
              <w:rPr>
                <w:sz w:val="18"/>
                <w:lang w:eastAsia="ko-KR"/>
              </w:rPr>
              <w:t>)와 중복 억제 창을 재는 기준점</w:t>
            </w:r>
          </w:p>
        </w:tc>
      </w:tr>
      <w:tr w:rsidR="00E31356" w14:paraId="7D540ED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876C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metric_value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10DE9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954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5A4B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1C5E2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이상을 낸 </w:t>
            </w: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>. 억제 창 안에서 재발하면 최신 값으로 덮음</w:t>
            </w:r>
          </w:p>
        </w:tc>
      </w:tr>
      <w:tr w:rsidR="00E31356" w14:paraId="47A5391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C991A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threshold_val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E504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AB3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1506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A5FB4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발생 당시 비교에 쓴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>. 조건의 임계가 바뀌어도 이 값은 남음</w:t>
            </w:r>
          </w:p>
        </w:tc>
      </w:tr>
      <w:tr w:rsidR="00E31356" w14:paraId="307115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C1B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evidence_desc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18DE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2312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A29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8BD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수치 표시 문자열 (예: 4.1% (임계 3.0%))</w:t>
            </w:r>
          </w:p>
        </w:tc>
      </w:tr>
      <w:tr w:rsidR="00E31356" w14:paraId="44C697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1BD4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A6DA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082A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5D9F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3C76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공장. 지금 엔진이 채우지 않아 늘 NULL — 조회는 NULL 도 통과시킴</w:t>
            </w:r>
          </w:p>
        </w:tc>
      </w:tr>
      <w:tr w:rsidR="00E31356" w14:paraId="7010BA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B0AA2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7C81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80B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5E53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6838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공정(워크센터). 지금 엔진이 채우지 않아 늘 NULL</w:t>
            </w:r>
          </w:p>
        </w:tc>
      </w:tr>
      <w:tr w:rsidR="00E31356" w14:paraId="3F920F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D7F52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541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152F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BF234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B8CC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설비 코드 — </w:t>
            </w:r>
            <w:proofErr w:type="spellStart"/>
            <w:r>
              <w:rPr>
                <w:sz w:val="18"/>
                <w:lang w:eastAsia="ko-KR"/>
              </w:rPr>
              <w:t>mes.tb_md_eqpt</w:t>
            </w:r>
            <w:proofErr w:type="spellEnd"/>
            <w:r>
              <w:rPr>
                <w:sz w:val="18"/>
                <w:lang w:eastAsia="ko-KR"/>
              </w:rPr>
              <w:t xml:space="preserve"> 와 조인 (일일 생산현황 보고 등)</w:t>
            </w:r>
          </w:p>
        </w:tc>
      </w:tr>
      <w:tr w:rsidR="00E31356" w14:paraId="607198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78C3B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mold_cd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F949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8698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8827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69B5D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금형 — 조건의 평가 단위가 MOLD 일 때 </w:t>
            </w:r>
            <w:proofErr w:type="spellStart"/>
            <w:r>
              <w:rPr>
                <w:sz w:val="18"/>
                <w:lang w:eastAsia="ko-KR"/>
              </w:rPr>
              <w:t>scope_key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그대로 넣음</w:t>
            </w:r>
          </w:p>
        </w:tc>
      </w:tr>
      <w:tr w:rsidR="00E31356" w14:paraId="70C1927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EE84B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660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C6B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0F0D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79626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품목 — 조건의 평가 단위가 ITEM 일 때 </w:t>
            </w:r>
            <w:proofErr w:type="spellStart"/>
            <w:r>
              <w:rPr>
                <w:sz w:val="18"/>
                <w:lang w:eastAsia="ko-KR"/>
              </w:rPr>
              <w:t>scope_key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그대로 넣음</w:t>
            </w:r>
          </w:p>
        </w:tc>
      </w:tr>
      <w:tr w:rsidR="00E31356" w14:paraId="241BC2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BBE4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FCA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D7B5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C52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DDC5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LOT — mes.tb_pop_label_hist / tb_pop_stock 과 조인</w:t>
            </w:r>
          </w:p>
        </w:tc>
      </w:tr>
      <w:tr w:rsidR="00E31356" w14:paraId="307DE0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0D760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7614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F3EB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9B07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7299A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시리얼. 알림 목록·상세가 읽지만 지금 채우는 코드는 없음</w:t>
            </w:r>
          </w:p>
        </w:tc>
      </w:tr>
      <w:tr w:rsidR="00E31356" w14:paraId="71C0C0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9561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37DA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C001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012A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D1B2A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불량 코드 — </w:t>
            </w:r>
            <w:proofErr w:type="spellStart"/>
            <w:r>
              <w:rPr>
                <w:sz w:val="18"/>
                <w:lang w:eastAsia="ko-KR"/>
              </w:rPr>
              <w:t>mes.tb_md_defect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7E9145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A537E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5D7C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8576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2D80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9E2F8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제품(모델) — </w:t>
            </w:r>
            <w:proofErr w:type="spellStart"/>
            <w:r>
              <w:rPr>
                <w:sz w:val="18"/>
                <w:lang w:eastAsia="ko-KR"/>
              </w:rPr>
              <w:t>ax.tb_prod_product</w:t>
            </w:r>
            <w:proofErr w:type="spellEnd"/>
            <w:r>
              <w:rPr>
                <w:sz w:val="18"/>
                <w:lang w:eastAsia="ko-KR"/>
              </w:rPr>
              <w:t>. 현재 엔진·API 어디서도 채우지 않는다 (FK 만 선언된 확장 자리)</w:t>
            </w:r>
          </w:p>
        </w:tc>
      </w:tr>
      <w:tr w:rsidR="00E31356" w14:paraId="02D6B4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C61E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E5C1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C77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57A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7ABC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표시 문구. 평가 단위가 NONE 이면 조건의 대상 설명, 아니면 </w:t>
            </w:r>
            <w:proofErr w:type="spellStart"/>
            <w:r>
              <w:rPr>
                <w:sz w:val="18"/>
                <w:lang w:eastAsia="ko-KR"/>
              </w:rPr>
              <w:t>scope_key</w:t>
            </w:r>
            <w:proofErr w:type="spellEnd"/>
          </w:p>
        </w:tc>
      </w:tr>
      <w:tr w:rsidR="00E31356" w14:paraId="0AF1EF3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D2F67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ack_state_cd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44CA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0E21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709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A2570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확인 상태. 공통코드 그룹 = ALM_ACK_STATE (OPEN=미확인, ACKED=확인됨, CLOSED=조치 완료, IGNORED=무시)</w:t>
            </w:r>
          </w:p>
        </w:tc>
      </w:tr>
      <w:tr w:rsidR="00E31356" w14:paraId="1E92FD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7360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ack_user_id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50E08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C29B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E190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72437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 처리한 사람 (사번). 엔진이 아니라 사람이 화면에서 처리한 기록</w:t>
            </w:r>
          </w:p>
        </w:tc>
      </w:tr>
      <w:tr w:rsidR="00E31356" w14:paraId="5224EE3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12211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ack_at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8C09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5862A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CCC1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39BD6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 처리 시각. 알림 목록·상세에서 확인을 누른 순간 기록됨</w:t>
            </w:r>
          </w:p>
        </w:tc>
      </w:tr>
      <w:tr w:rsidR="00E31356" w14:paraId="3C0D98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D48CB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ack_note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278A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0C20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52E2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8A27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내용. 알림 목록·상세의 확인 처리에서 입력한다 (500자)</w:t>
            </w:r>
          </w:p>
        </w:tc>
      </w:tr>
      <w:tr w:rsidR="00E31356" w14:paraId="3A28EA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920F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esc_level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E9A0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47F1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108D9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39AD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현재 승격 단계 (0=미승격)</w:t>
            </w:r>
          </w:p>
        </w:tc>
      </w:tr>
      <w:tr w:rsidR="00E31356" w14:paraId="3F9725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A7BF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dedup_key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796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F67E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4D7B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85F1B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중복 억제 키 — 조건 + 대상 조합. 억제 구간 내 동일 키는 </w:t>
            </w:r>
            <w:proofErr w:type="spellStart"/>
            <w:r>
              <w:rPr>
                <w:sz w:val="18"/>
                <w:lang w:eastAsia="ko-KR"/>
              </w:rPr>
              <w:t>재발송하지</w:t>
            </w:r>
            <w:proofErr w:type="spellEnd"/>
            <w:r>
              <w:rPr>
                <w:sz w:val="18"/>
                <w:lang w:eastAsia="ko-KR"/>
              </w:rPr>
              <w:t xml:space="preserve"> 않음</w:t>
            </w:r>
          </w:p>
        </w:tc>
      </w:tr>
      <w:tr w:rsidR="00E31356" w14:paraId="0E72CB1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B951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141CC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FD9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458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8578A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등록일시. 이상이 실제로 난 시각은 </w:t>
            </w:r>
            <w:proofErr w:type="spellStart"/>
            <w:r>
              <w:rPr>
                <w:sz w:val="18"/>
                <w:lang w:eastAsia="ko-KR"/>
              </w:rPr>
              <w:t>occurred_at</w:t>
            </w:r>
            <w:proofErr w:type="spellEnd"/>
            <w:r>
              <w:rPr>
                <w:sz w:val="18"/>
                <w:lang w:eastAsia="ko-KR"/>
              </w:rPr>
              <w:t xml:space="preserve"> 참조</w:t>
            </w:r>
          </w:p>
        </w:tc>
      </w:tr>
      <w:tr w:rsidR="00E31356" w14:paraId="1DC7972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5966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scope_key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6F8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3665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E417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5004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어느 대상에서 났는지(설비코드 등). ax.tb_alm_cond_state 와 잇는 키. scope_dim_cd='NONE' 이면 '*'</w:t>
            </w:r>
          </w:p>
        </w:tc>
      </w:tr>
      <w:tr w:rsidR="00E31356" w14:paraId="725011F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FE8F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hit_cnt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CD73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D090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3342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9B4FC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 억제 창 안에서 다시 걸린 횟수(최초 발생 포함 1). 억제됐다고 사실까지 지우지 않기 위한 값</w:t>
            </w:r>
          </w:p>
        </w:tc>
      </w:tr>
      <w:tr w:rsidR="00E31356" w14:paraId="7224D3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DB2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last_hit_at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B4D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0CF6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621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4BCDD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억제 창 안에서 마지막으로 다시 걸린 시각</w:t>
            </w:r>
          </w:p>
        </w:tc>
      </w:tr>
      <w:tr w:rsidR="00E31356" w14:paraId="707CAF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1BA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resolved_at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8B50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7646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F79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634C8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값이 정상으로 돌아온 시각. 확인 처리(ack)와는 다름 — 사람이 안 봐도 상황은 풀릴 수 있음</w:t>
            </w:r>
          </w:p>
        </w:tc>
      </w:tr>
    </w:tbl>
    <w:p w14:paraId="7A5C88B5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ax.tb_alm_cond</w:t>
      </w:r>
      <w:proofErr w:type="spellEnd"/>
    </w:p>
    <w:p w14:paraId="4AF5933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이상 알림 발송 조건 — 지표·</w:t>
      </w:r>
      <w:proofErr w:type="spellStart"/>
      <w:r>
        <w:rPr>
          <w:lang w:eastAsia="ko-KR"/>
        </w:rPr>
        <w:t>비교식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>·지속조건·대상 범위를 정의. 수신 대상은 수신 그룹 이름으로만 지정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11C395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1CC05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0C18B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CB3B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26624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94CA2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686B99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FE1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1DB9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7534B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7347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C842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발송 조건 식별자 (자동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375330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9AAA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cond_nm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6453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F3CE9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4837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8E334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조건 이름. 이상 알림 발송 조건 관리의 </w:t>
            </w:r>
            <w:proofErr w:type="spellStart"/>
            <w:r>
              <w:rPr>
                <w:sz w:val="18"/>
                <w:lang w:eastAsia="ko-KR"/>
              </w:rPr>
              <w:t>조건명</w:t>
            </w:r>
            <w:proofErr w:type="spellEnd"/>
            <w:r>
              <w:rPr>
                <w:sz w:val="18"/>
                <w:lang w:eastAsia="ko-KR"/>
              </w:rPr>
              <w:t xml:space="preserve"> 열이며 중복될 수 없음</w:t>
            </w:r>
          </w:p>
        </w:tc>
      </w:tr>
      <w:tr w:rsidR="00E31356" w14:paraId="4753666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7E06B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severity_cd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D3FC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824EA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0FC6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3BAC7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심각도. 공통코드 그룹 = ALM_SEVERITY (CRIT=위험, WARN=주의, LOW=낮음)</w:t>
            </w:r>
          </w:p>
        </w:tc>
      </w:tr>
      <w:tr w:rsidR="00E31356" w14:paraId="2E9D9E8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8B96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metric_id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20DD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BBEB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F56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0FF4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연결된 지표 기준. 지표 측정 데이터 관리의 </w:t>
            </w:r>
            <w:proofErr w:type="spellStart"/>
            <w:r>
              <w:rPr>
                <w:sz w:val="18"/>
                <w:lang w:eastAsia="ko-KR"/>
              </w:rPr>
              <w:t>임계값과</w:t>
            </w:r>
            <w:proofErr w:type="spellEnd"/>
            <w:r>
              <w:rPr>
                <w:sz w:val="18"/>
                <w:lang w:eastAsia="ko-KR"/>
              </w:rPr>
              <w:t xml:space="preserve"> 함께 관리한다 (NULL 이면 조건 자체 </w:t>
            </w:r>
            <w:proofErr w:type="spellStart"/>
            <w:r>
              <w:rPr>
                <w:sz w:val="18"/>
                <w:lang w:eastAsia="ko-KR"/>
              </w:rPr>
              <w:t>임계값만</w:t>
            </w:r>
            <w:proofErr w:type="spellEnd"/>
            <w:r>
              <w:rPr>
                <w:sz w:val="18"/>
                <w:lang w:eastAsia="ko-KR"/>
              </w:rPr>
              <w:t xml:space="preserve"> 사용)</w:t>
            </w:r>
          </w:p>
        </w:tc>
      </w:tr>
      <w:tr w:rsidR="00E31356" w14:paraId="1E871C3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D8990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73B3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C88E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C88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A3D74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감지 지표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 xml:space="preserve"> (지표 </w:t>
            </w:r>
            <w:proofErr w:type="spellStart"/>
            <w:r>
              <w:rPr>
                <w:sz w:val="18"/>
                <w:lang w:eastAsia="ko-KR"/>
              </w:rPr>
              <w:t>미연결</w:t>
            </w:r>
            <w:proofErr w:type="spellEnd"/>
            <w:r>
              <w:rPr>
                <w:sz w:val="18"/>
                <w:lang w:eastAsia="ko-KR"/>
              </w:rPr>
              <w:t xml:space="preserve"> 조건도 목록에 표시되도록 별도 보관)</w:t>
            </w:r>
          </w:p>
        </w:tc>
      </w:tr>
      <w:tr w:rsidR="00E31356" w14:paraId="71E1E2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51ED8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op_cd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1135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4F54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71B5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E020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비교 연산. 공통코드 그룹 = ALM_OP (GE=&gt;=, GT=&gt;, LE=&lt;=, LT=&lt;, EQ==, RATE=변화율)</w:t>
            </w:r>
          </w:p>
        </w:tc>
      </w:tr>
      <w:tr w:rsidR="00E31356" w14:paraId="7631FD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F95D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threshold_val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1364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FB644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427F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1FB36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수치. 비교 판정에 사용</w:t>
            </w:r>
          </w:p>
        </w:tc>
      </w:tr>
      <w:tr w:rsidR="00E31356" w14:paraId="451BBA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C4355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threshold_text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3EBE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152B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3501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83172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표시 문자열 (예: 3.0 %, 50,000,000 원)</w:t>
            </w:r>
          </w:p>
        </w:tc>
      </w:tr>
      <w:tr w:rsidR="00E31356" w14:paraId="2E1703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D4C58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threshold_unit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AA7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ECBD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A28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C3DA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단위 코드. 지표에 단위가 없을 때만 쓰며 MET_UNIT 의 </w:t>
            </w:r>
            <w:proofErr w:type="spellStart"/>
            <w:r>
              <w:rPr>
                <w:sz w:val="18"/>
                <w:lang w:eastAsia="ko-KR"/>
              </w:rPr>
              <w:t>표기값으로</w:t>
            </w:r>
            <w:proofErr w:type="spellEnd"/>
            <w:r>
              <w:rPr>
                <w:sz w:val="18"/>
                <w:lang w:eastAsia="ko-KR"/>
              </w:rPr>
              <w:t xml:space="preserve"> 바꿔 부여</w:t>
            </w:r>
          </w:p>
        </w:tc>
      </w:tr>
      <w:tr w:rsidR="00E31356" w14:paraId="73E3D9A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5821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duration_cd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8C1E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8910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3E6C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E4E2F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지속 조건. 공통코드 그룹 = ALM_DURATION (IMMEDIATE=즉시, C5M=5분 연속, C10M=10분 연속, C30M=30분 연속, MA120=2시간 이동평균, DAY_CLOSE=일 마감 시, DAY_ONCE=일 1회 집계)</w:t>
            </w:r>
          </w:p>
        </w:tc>
      </w:tr>
      <w:tr w:rsidR="00E31356" w14:paraId="5E630F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281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target_scope_cd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7AE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7300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E3E8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5D67C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범위 구분. 공통코드 그룹 = ALM_TARGET (ALL_EQPT=전체 설비, PRESS=프레스 전체, AOI=AOI 전체, ALL_MODEL=전체 모델, ALL_PROC=전 공정, ALL_CUST=전체 고객사, MATERIAL=주요 소재, PICK=개별 설비 선택)</w:t>
            </w:r>
          </w:p>
        </w:tc>
      </w:tr>
      <w:tr w:rsidR="00E31356" w14:paraId="0C5E5A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4A92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BF82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C09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2FB2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D9A36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설명 문구. 평가 단위가 NONE 인 알림의 제목·본문에 대상으로 쓰임</w:t>
            </w:r>
          </w:p>
        </w:tc>
      </w:tr>
      <w:tr w:rsidR="00E31356" w14:paraId="265FE03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B6F75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window_cd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BDA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3025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2A33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865A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시간대. 공통코드 그룹 = ALM_WINDOW (ALWAYS=24시간 상시, D0820=08:00~20:00, D0618=06:00~18:00, WORKDAY=주간 근무일만, ONCE=지정 시각 1회)</w:t>
            </w:r>
          </w:p>
        </w:tc>
      </w:tr>
      <w:tr w:rsidR="00E31356" w14:paraId="50A33E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9EBF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dedup_cd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DFC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DCCD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C3C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7C9D1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중복 억제. 공통코드 그룹 = ALM_DEDUP (NONE=없음, M15/M30/M60/M120=분 단위, DAY_ONCE=일 1회)</w:t>
            </w:r>
          </w:p>
        </w:tc>
      </w:tr>
      <w:tr w:rsidR="00E31356" w14:paraId="56AC17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B107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blind_field_key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24C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F531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CE7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EDF3B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자체가 민감정보인 경우의 데이터 항목 (예: 월 폐기 금액 → price)</w:t>
            </w:r>
          </w:p>
        </w:tc>
      </w:tr>
      <w:tr w:rsidR="00E31356" w14:paraId="41E052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1C455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msg_template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9CDC1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455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235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4B3FE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메시지 템플릿. </w:t>
            </w:r>
            <w:proofErr w:type="spellStart"/>
            <w:r>
              <w:rPr>
                <w:sz w:val="18"/>
                <w:lang w:eastAsia="ko-KR"/>
              </w:rPr>
              <w:t>치환자</w:t>
            </w:r>
            <w:proofErr w:type="spellEnd"/>
            <w:r>
              <w:rPr>
                <w:sz w:val="18"/>
                <w:lang w:eastAsia="ko-KR"/>
              </w:rPr>
              <w:t xml:space="preserve"> {심각도}{</w:t>
            </w:r>
            <w:proofErr w:type="spellStart"/>
            <w:r>
              <w:rPr>
                <w:sz w:val="18"/>
                <w:lang w:eastAsia="ko-KR"/>
              </w:rPr>
              <w:t>조건명</w:t>
            </w:r>
            <w:proofErr w:type="spellEnd"/>
            <w:r>
              <w:rPr>
                <w:sz w:val="18"/>
                <w:lang w:eastAsia="ko-KR"/>
              </w:rPr>
              <w:t>}{대상}{지표}{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>}. 단가·</w:t>
            </w: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 xml:space="preserve"> 등 민감정보는 본문에 포함하지 않음</w:t>
            </w:r>
          </w:p>
        </w:tc>
      </w:tr>
      <w:tr w:rsidR="00E31356" w14:paraId="348BC49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D709F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A595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58E0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2F3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40C9D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'Y' 면 엔진이 이 조건을 판정. 'N' 이면 판정 대상에서 빠짐</w:t>
            </w:r>
          </w:p>
        </w:tc>
      </w:tr>
      <w:tr w:rsidR="00E31356" w14:paraId="7011660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0201B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08A5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06F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B1D5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490B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4E1E24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83B2F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75B62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DAAD4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3610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23CFA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009817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B2A8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515C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157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36D0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E5C6D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7CA8A22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B892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E7F47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975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2C8A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C675F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  <w:tr w:rsidR="00E31356" w14:paraId="0AABC4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1A4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scope_dim_cd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E290D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DB05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62B2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70E91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평가 단위. 공통코드 그룹 = ALM_SCOPE_DIM. 'EQPT' 면 설비마다 따로 판정·따로 억제됨. 'NONE' 이면 대상 전체를 묶어 값 하나로 판정</w:t>
            </w:r>
          </w:p>
        </w:tc>
      </w:tr>
      <w:tr w:rsidR="00E31356" w14:paraId="290539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270A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window_time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8A3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 without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9B3C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7245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05AB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window_cd</w:t>
            </w:r>
            <w:proofErr w:type="spellEnd"/>
            <w:r>
              <w:rPr>
                <w:sz w:val="18"/>
                <w:lang w:eastAsia="ko-KR"/>
              </w:rPr>
              <w:t xml:space="preserve">='ONCE'(지정 시각 1회) 일 때의 시각. 그 밖의 시간대는 공통코드 ALM_WINDOW 의 attr1/attr2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E31356" w14:paraId="64076E5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6433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eval_interval_sec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FD18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9C15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E643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C8EB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조건을 몇 초마다 평가할지. 엔진 </w:t>
            </w:r>
            <w:proofErr w:type="spellStart"/>
            <w:r>
              <w:rPr>
                <w:sz w:val="18"/>
                <w:lang w:eastAsia="ko-KR"/>
              </w:rPr>
              <w:t>틱</w:t>
            </w:r>
            <w:proofErr w:type="spellEnd"/>
            <w:r>
              <w:rPr>
                <w:sz w:val="18"/>
                <w:lang w:eastAsia="ko-KR"/>
              </w:rPr>
              <w:t xml:space="preserve">(기본 60초)보다 짧게 잡아도 </w:t>
            </w:r>
            <w:proofErr w:type="spellStart"/>
            <w:r>
              <w:rPr>
                <w:sz w:val="18"/>
                <w:lang w:eastAsia="ko-KR"/>
              </w:rPr>
              <w:t>틱</w:t>
            </w:r>
            <w:proofErr w:type="spellEnd"/>
            <w:r>
              <w:rPr>
                <w:sz w:val="18"/>
                <w:lang w:eastAsia="ko-KR"/>
              </w:rPr>
              <w:t xml:space="preserve"> 주기가 하한</w:t>
            </w:r>
          </w:p>
        </w:tc>
      </w:tr>
      <w:tr w:rsidR="00E31356" w14:paraId="7CFFDB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02B6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ignore_window_flg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2D48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4391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CC3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60649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'Y' 면 유효 시간대 밖에도 발송. 위험(CRIT) 조건을 야간에도 받아야 할 때 사용. 수신자 개인의 야간 </w:t>
            </w:r>
            <w:proofErr w:type="spellStart"/>
            <w:r>
              <w:rPr>
                <w:sz w:val="18"/>
                <w:lang w:eastAsia="ko-KR"/>
              </w:rPr>
              <w:t>미수신</w:t>
            </w:r>
            <w:proofErr w:type="spellEnd"/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night_recv</w:t>
            </w:r>
            <w:proofErr w:type="spellEnd"/>
            <w:r>
              <w:rPr>
                <w:sz w:val="18"/>
                <w:lang w:eastAsia="ko-KR"/>
              </w:rPr>
              <w:t xml:space="preserve">)은 이 값과 무관하게 </w:t>
            </w:r>
            <w:proofErr w:type="spellStart"/>
            <w:r>
              <w:rPr>
                <w:sz w:val="18"/>
                <w:lang w:eastAsia="ko-KR"/>
              </w:rPr>
              <w:t>지켜짐</w:t>
            </w:r>
            <w:proofErr w:type="spellEnd"/>
          </w:p>
        </w:tc>
      </w:tr>
      <w:tr w:rsidR="00E31356" w14:paraId="14C9430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A33D9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auto_close_flg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E0D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D478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C9C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89713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'Y' 면 값이 정상으로 돌아올 때 tb_alm_alert.resolved_at 을 기록. 확인 처리(ack_state_cd)는 사람 몫 — 자동으로 CLOSED 로 바꾸지 않음</w:t>
            </w:r>
          </w:p>
        </w:tc>
      </w:tr>
      <w:tr w:rsidR="00E31356" w14:paraId="5C26BF0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1CC9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last_eval_at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7831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1745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EE5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5496B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평가 시각(화면 표시용). </w:t>
            </w:r>
            <w:proofErr w:type="spellStart"/>
            <w:r>
              <w:rPr>
                <w:sz w:val="18"/>
                <w:lang w:eastAsia="ko-KR"/>
              </w:rPr>
              <w:t>대상별</w:t>
            </w:r>
            <w:proofErr w:type="spellEnd"/>
            <w:r>
              <w:rPr>
                <w:sz w:val="18"/>
                <w:lang w:eastAsia="ko-KR"/>
              </w:rPr>
              <w:t xml:space="preserve"> 정밀 상태는 </w:t>
            </w:r>
            <w:proofErr w:type="spellStart"/>
            <w:r>
              <w:rPr>
                <w:sz w:val="18"/>
                <w:lang w:eastAsia="ko-KR"/>
              </w:rPr>
              <w:t>ax.tb_alm_cond_state</w:t>
            </w:r>
            <w:proofErr w:type="spellEnd"/>
            <w:r>
              <w:rPr>
                <w:sz w:val="18"/>
                <w:lang w:eastAsia="ko-KR"/>
              </w:rPr>
              <w:t xml:space="preserve"> 참조</w:t>
            </w:r>
          </w:p>
        </w:tc>
      </w:tr>
    </w:tbl>
    <w:p w14:paraId="557A38A4" w14:textId="77777777" w:rsidR="00E31356" w:rsidRDefault="00000000">
      <w:pPr>
        <w:keepNext/>
        <w:pageBreakBefore/>
      </w:pPr>
      <w:proofErr w:type="spellStart"/>
      <w:r>
        <w:rPr>
          <w:b/>
        </w:rPr>
        <w:lastRenderedPageBreak/>
        <w:t>테이블명</w:t>
      </w:r>
      <w:proofErr w:type="spellEnd"/>
      <w:r>
        <w:rPr>
          <w:b/>
        </w:rPr>
        <w:t>:</w:t>
      </w:r>
      <w:r>
        <w:t xml:space="preserve"> </w:t>
      </w:r>
      <w:proofErr w:type="spellStart"/>
      <w:proofErr w:type="gramStart"/>
      <w:r>
        <w:rPr>
          <w:rFonts w:ascii="Menlo" w:eastAsia="Menlo" w:hAnsi="Menlo"/>
          <w:sz w:val="18"/>
        </w:rPr>
        <w:t>ax.tb</w:t>
      </w:r>
      <w:proofErr w:type="gramEnd"/>
      <w:r>
        <w:rPr>
          <w:rFonts w:ascii="Menlo" w:eastAsia="Menlo" w:hAnsi="Menlo"/>
          <w:sz w:val="18"/>
        </w:rPr>
        <w:t>_alm_cond_channel</w:t>
      </w:r>
      <w:proofErr w:type="spellEnd"/>
    </w:p>
    <w:p w14:paraId="4CDBDD05" w14:textId="77777777" w:rsidR="00E31356" w:rsidRDefault="00000000">
      <w:pPr>
        <w:keepNext/>
      </w:pPr>
      <w:r>
        <w:rPr>
          <w:b/>
        </w:rPr>
        <w:t>테이블 설명:</w:t>
      </w:r>
      <w:r>
        <w:t xml:space="preserve"> 발송 조건 × 발송 채널 (공통코드 그룹 ALM_CHANNEL)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6877C9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BAE2C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BD87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B5E9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7894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AAC0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70F098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C274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F1E6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393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0056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FD436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조건 (</w:t>
            </w:r>
            <w:proofErr w:type="spellStart"/>
            <w:r>
              <w:rPr>
                <w:sz w:val="18"/>
                <w:lang w:eastAsia="ko-KR"/>
              </w:rPr>
              <w:t>tb_alm_cond</w:t>
            </w:r>
            <w:proofErr w:type="spellEnd"/>
            <w:r>
              <w:rPr>
                <w:sz w:val="18"/>
                <w:lang w:eastAsia="ko-KR"/>
              </w:rPr>
              <w:t>). 조건이 지워지면 함께 삭제됨</w:t>
            </w:r>
          </w:p>
        </w:tc>
      </w:tr>
      <w:tr w:rsidR="00E31356" w14:paraId="650F739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C59D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channel_cd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3FDE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4E95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B6E8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05C3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발송 채널. 공통코드 그룹 = ALM_CHANNEL (MAIL=메일, POPUP=시스템 팝업, SMS=SMS, MSG=메신저 연동)</w:t>
            </w:r>
          </w:p>
        </w:tc>
      </w:tr>
    </w:tbl>
    <w:p w14:paraId="1CD2431F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ax.tb_alm_cond_escalation</w:t>
      </w:r>
    </w:p>
    <w:p w14:paraId="4965B8E1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발송 </w:t>
      </w:r>
      <w:proofErr w:type="spellStart"/>
      <w:r>
        <w:rPr>
          <w:lang w:eastAsia="ko-KR"/>
        </w:rPr>
        <w:t>조건별</w:t>
      </w:r>
      <w:proofErr w:type="spellEnd"/>
      <w:r>
        <w:rPr>
          <w:lang w:eastAsia="ko-KR"/>
        </w:rPr>
        <w:t xml:space="preserve"> 승격 단계 적용 여부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6A2346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72678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FB87E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9A8B0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D4760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055A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C2374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C1BD6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C95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CA55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F74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5517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조건 (</w:t>
            </w:r>
            <w:proofErr w:type="spellStart"/>
            <w:r>
              <w:rPr>
                <w:sz w:val="18"/>
                <w:lang w:eastAsia="ko-KR"/>
              </w:rPr>
              <w:t>tb_alm_cond</w:t>
            </w:r>
            <w:proofErr w:type="spellEnd"/>
            <w:r>
              <w:rPr>
                <w:sz w:val="18"/>
                <w:lang w:eastAsia="ko-KR"/>
              </w:rPr>
              <w:t>). 조건이 지워지면 함께 삭제됨</w:t>
            </w:r>
          </w:p>
        </w:tc>
      </w:tr>
      <w:tr w:rsidR="00E31356" w14:paraId="4A76DD0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46F6F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esc_rule_id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D097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E018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0E63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1DDC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적용할 승격 단계 (tb_alm_escalation_rule)</w:t>
            </w:r>
          </w:p>
        </w:tc>
      </w:tr>
      <w:tr w:rsidR="00E31356" w14:paraId="430CB69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A7AC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is_on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4522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A138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DE4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03C0E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이 조건의 알림을 그 단계로 승격. false 면 시간이 지나도 올리지 않음</w:t>
            </w:r>
          </w:p>
        </w:tc>
      </w:tr>
    </w:tbl>
    <w:p w14:paraId="59C66433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ax.tb_alm_cond_group</w:t>
      </w:r>
      <w:proofErr w:type="spellEnd"/>
    </w:p>
    <w:p w14:paraId="2AFED71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발송 조건 × 수신 그룹. 그룹을 참조하는 조건이 있으면 그룹 삭제를 차단 (RESTRICT)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6933D27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E49A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AD2DC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2843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56DFB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D0352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E4E167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9DFF4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56EEC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142E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49B4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ABF7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조건 (</w:t>
            </w:r>
            <w:proofErr w:type="spellStart"/>
            <w:r>
              <w:rPr>
                <w:sz w:val="18"/>
                <w:lang w:eastAsia="ko-KR"/>
              </w:rPr>
              <w:t>tb_alm_cond</w:t>
            </w:r>
            <w:proofErr w:type="spellEnd"/>
            <w:r>
              <w:rPr>
                <w:sz w:val="18"/>
                <w:lang w:eastAsia="ko-KR"/>
              </w:rPr>
              <w:t>). 조건이 지워지면 함께 삭제됨</w:t>
            </w:r>
          </w:p>
        </w:tc>
      </w:tr>
      <w:tr w:rsidR="00E31356" w14:paraId="6B8423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C0A6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group_id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BC88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D5E9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4CA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98F8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 그룹 (</w:t>
            </w:r>
            <w:proofErr w:type="spellStart"/>
            <w:r>
              <w:rPr>
                <w:sz w:val="18"/>
                <w:lang w:eastAsia="ko-KR"/>
              </w:rPr>
              <w:t>tb_alm_recip_group</w:t>
            </w:r>
            <w:proofErr w:type="spellEnd"/>
            <w:r>
              <w:rPr>
                <w:sz w:val="18"/>
                <w:lang w:eastAsia="ko-KR"/>
              </w:rPr>
              <w:t>). 참조하는 조건이 있으면 그룹 삭제를 차단</w:t>
            </w:r>
          </w:p>
        </w:tc>
      </w:tr>
    </w:tbl>
    <w:p w14:paraId="4765C142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ax.tb_alm_cond_state</w:t>
      </w:r>
      <w:proofErr w:type="spellEnd"/>
    </w:p>
    <w:p w14:paraId="25B3CFBA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조건 × 대상의 평가 상태. 「10분 연속」·「30분 중복 </w:t>
      </w:r>
      <w:proofErr w:type="spellStart"/>
      <w:r>
        <w:rPr>
          <w:lang w:eastAsia="ko-KR"/>
        </w:rPr>
        <w:t>억제」를</w:t>
      </w:r>
      <w:proofErr w:type="spellEnd"/>
      <w:r>
        <w:rPr>
          <w:lang w:eastAsia="ko-KR"/>
        </w:rPr>
        <w:t xml:space="preserve"> 계산할 수 있는 유일한 근거. 이 표가 없으면 엔진은 매번 처음부터 판정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20F700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4E8B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D1702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C86BB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DA679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C4C03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EA19F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87E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2222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9CE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94A5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A3A94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발송 조건 (tb_alm_cond). scope_key 와 함께 이 표의 기본키</w:t>
            </w:r>
          </w:p>
        </w:tc>
      </w:tr>
      <w:tr w:rsidR="00E31356" w14:paraId="4E43BC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6AF2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scope_key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772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4F2B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5F8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FC27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키(설비코드 등). tb_alm_cond.scope_dim_cd='NONE' 이면 '*'</w:t>
            </w:r>
          </w:p>
        </w:tc>
      </w:tr>
      <w:tr w:rsidR="00E31356" w14:paraId="55438A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205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state_cd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E53F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B241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9802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A4ED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판정. 공통코드 ALM_COND_STATE. PENDING = 임계는 넘었으나 지속 조건 </w:t>
            </w:r>
            <w:proofErr w:type="spellStart"/>
            <w:r>
              <w:rPr>
                <w:sz w:val="18"/>
                <w:lang w:eastAsia="ko-KR"/>
              </w:rPr>
              <w:t>미충족</w:t>
            </w:r>
            <w:proofErr w:type="spellEnd"/>
          </w:p>
        </w:tc>
      </w:tr>
      <w:tr w:rsidR="00E31356" w14:paraId="3470BEF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1C46C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last_value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D3B4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FEA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6D59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070C5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마지막으로 판정에 쓴 값. 이동평균 조건이면 구간 평균이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  <w:tr w:rsidR="00E31356" w14:paraId="7EEBFB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5A07E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last_eval_at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ED24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D3D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0D2B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3810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대상을 마지막으로 판정한 시각. NULL 이면 아직 한 번도 판정하지 않음</w:t>
            </w:r>
          </w:p>
        </w:tc>
      </w:tr>
      <w:tr w:rsidR="00E31356" w14:paraId="7784FD0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76CD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breach_since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B73B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76E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701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967EA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연속 위반이 시작된 시각. 중간에 한 번이라도 정상이면 NULL 로 되돌림 — 연속이 끊긴 것</w:t>
            </w:r>
          </w:p>
        </w:tc>
      </w:tr>
      <w:tr w:rsidR="00E31356" w14:paraId="7F5A0D8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EB7F6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breach_cnt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849E4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B861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8090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2764F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연속 위반으로 판정된 횟수. 이동평균·간헐 위반을 사람이 판단할 때 사용</w:t>
            </w:r>
          </w:p>
        </w:tc>
      </w:tr>
      <w:tr w:rsidR="00E31356" w14:paraId="42A544F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7040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last_alert_id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F1B1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3316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FD88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61667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대상에서 마지막으로 낸 알림. 값이 정상으로 돌아오면 이 알림에 </w:t>
            </w:r>
            <w:proofErr w:type="spellStart"/>
            <w:r>
              <w:rPr>
                <w:sz w:val="18"/>
                <w:lang w:eastAsia="ko-KR"/>
              </w:rPr>
              <w:t>resolved_at</w:t>
            </w:r>
            <w:proofErr w:type="spellEnd"/>
            <w:r>
              <w:rPr>
                <w:sz w:val="18"/>
                <w:lang w:eastAsia="ko-KR"/>
              </w:rPr>
              <w:t xml:space="preserve"> 기록</w:t>
            </w:r>
          </w:p>
        </w:tc>
      </w:tr>
      <w:tr w:rsidR="00E31356" w14:paraId="3EEBB7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4829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last_alert_at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239F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B14C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DAFF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24EF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마지막으로 알림을 낸 시각. 중복 억제 창(ALM_DEDUP.attr1 분)의 기준점</w:t>
            </w:r>
          </w:p>
        </w:tc>
      </w:tr>
      <w:tr w:rsidR="00E31356" w14:paraId="4663016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DF906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suppress_cnt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3320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923C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87E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4F7C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억제 창에 걸려 발송하지 않은 누적 횟수. 억제 설정이 </w:t>
            </w:r>
            <w:proofErr w:type="spellStart"/>
            <w:r>
              <w:rPr>
                <w:sz w:val="18"/>
                <w:lang w:eastAsia="ko-KR"/>
              </w:rPr>
              <w:t>과한지</w:t>
            </w:r>
            <w:proofErr w:type="spellEnd"/>
            <w:r>
              <w:rPr>
                <w:sz w:val="18"/>
                <w:lang w:eastAsia="ko-KR"/>
              </w:rPr>
              <w:t xml:space="preserve"> 보는 값</w:t>
            </w:r>
          </w:p>
        </w:tc>
      </w:tr>
      <w:tr w:rsidR="00E31356" w14:paraId="1C823F1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8E14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next_eval_at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26F7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F75E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365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C5DB7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다음 평가 예정 시각. 엔진은 이 값이 지난 행만 </w:t>
            </w:r>
            <w:proofErr w:type="spellStart"/>
            <w:r>
              <w:rPr>
                <w:sz w:val="18"/>
                <w:lang w:eastAsia="ko-KR"/>
              </w:rPr>
              <w:t>가져감</w:t>
            </w:r>
            <w:proofErr w:type="spellEnd"/>
          </w:p>
        </w:tc>
      </w:tr>
      <w:tr w:rsidR="00E31356" w14:paraId="264149C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A8E9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FE57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8219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16D5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F814C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수정일시 — 엔진이 판정·발송·억제를 기록할 때마다 갱신</w:t>
            </w:r>
          </w:p>
        </w:tc>
      </w:tr>
    </w:tbl>
    <w:p w14:paraId="31B8B934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ax.tb_alm_cond_target</w:t>
      </w:r>
      <w:proofErr w:type="spellEnd"/>
    </w:p>
    <w:p w14:paraId="16A5CC2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조건의 개별 대상 목록. </w:t>
      </w:r>
      <w:proofErr w:type="spellStart"/>
      <w:r>
        <w:rPr>
          <w:lang w:eastAsia="ko-KR"/>
        </w:rPr>
        <w:t>tb_alm_cond.target_scope_cd</w:t>
      </w:r>
      <w:proofErr w:type="spellEnd"/>
      <w:r>
        <w:rPr>
          <w:lang w:eastAsia="ko-KR"/>
        </w:rPr>
        <w:t xml:space="preserve">='PICK'(개별 설비 선택) 일 때만 사용 — 그 </w:t>
      </w:r>
      <w:proofErr w:type="spellStart"/>
      <w:r>
        <w:rPr>
          <w:lang w:eastAsia="ko-KR"/>
        </w:rPr>
        <w:t>코드값이</w:t>
      </w:r>
      <w:proofErr w:type="spellEnd"/>
      <w:r>
        <w:rPr>
          <w:lang w:eastAsia="ko-KR"/>
        </w:rPr>
        <w:t xml:space="preserve"> 있는데 담을 곳이 없음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F685F8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96640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87B17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B0DF8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7D079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988D0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1AA0C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67B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6301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421A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02B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5EBDF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조건 (</w:t>
            </w:r>
            <w:proofErr w:type="spellStart"/>
            <w:r>
              <w:rPr>
                <w:sz w:val="18"/>
                <w:lang w:eastAsia="ko-KR"/>
              </w:rPr>
              <w:t>tb_alm_cond</w:t>
            </w:r>
            <w:proofErr w:type="spellEnd"/>
            <w:r>
              <w:rPr>
                <w:sz w:val="18"/>
                <w:lang w:eastAsia="ko-KR"/>
              </w:rPr>
              <w:t>). 조건이 지워지면 함께 삭제됨</w:t>
            </w:r>
          </w:p>
        </w:tc>
      </w:tr>
      <w:tr w:rsidR="00E31356" w14:paraId="5493E8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BA52D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target_dim_cd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09D74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3B2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03D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775F6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종류. 공통코드 ALM_SCOPE_DIM 과 같은 값을 사용(EQPT·WC·ITEM·MOLD·PRODUCT)</w:t>
            </w:r>
          </w:p>
        </w:tc>
      </w:tr>
      <w:tr w:rsidR="00E31356" w14:paraId="637855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59E03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FCA8E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976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6DFD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45C5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코드. 설비코드·워크센터코드 등. 마스터가 지워져도 조건은 남으므로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</w:t>
            </w:r>
          </w:p>
        </w:tc>
      </w:tr>
    </w:tbl>
    <w:p w14:paraId="1A7C5573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ax.tb_alm_escalation_rule</w:t>
      </w:r>
      <w:proofErr w:type="spellEnd"/>
    </w:p>
    <w:p w14:paraId="2EE6D0B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미확인 알림 승격 단계 — 1차 30분/파트장, 2차 2시간/팀장, 3차 4시간/경영진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9D3AF8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15E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3884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BEF61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F386F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8E0E9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DB718E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015F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esc_rule_id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0F8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2A674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87E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AB17A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승격 규칙 식별자 (자동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628B09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42B7A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esc_level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8C267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AC37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D885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0C59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승격 단계 (1=1차, 2=2차, 3=3차). 알림의 </w:t>
            </w:r>
            <w:proofErr w:type="spellStart"/>
            <w:r>
              <w:rPr>
                <w:sz w:val="18"/>
                <w:lang w:eastAsia="ko-KR"/>
              </w:rPr>
              <w:t>esc_level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proofErr w:type="spellStart"/>
            <w:r>
              <w:rPr>
                <w:sz w:val="18"/>
                <w:lang w:eastAsia="ko-KR"/>
              </w:rPr>
              <w:t>이</w:t>
            </w:r>
            <w:proofErr w:type="spellEnd"/>
            <w:r>
              <w:rPr>
                <w:sz w:val="18"/>
                <w:lang w:eastAsia="ko-KR"/>
              </w:rPr>
              <w:t xml:space="preserve"> 값보다 작을 때만 등록</w:t>
            </w:r>
          </w:p>
        </w:tc>
      </w:tr>
      <w:tr w:rsidR="00E31356" w14:paraId="683F10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0B1A9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level_nm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82A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568F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CC78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30B28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단계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 xml:space="preserve"> (1차·2차·3차). 승격 알림 본문과 발송 사유에 그대로 쓰임</w:t>
            </w:r>
          </w:p>
        </w:tc>
      </w:tr>
      <w:tr w:rsidR="00E31356" w14:paraId="6853C7D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4AE9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after_min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5AA5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BE2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A895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F2FA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 후 이 분(</w:t>
            </w:r>
            <w:proofErr w:type="spellStart"/>
            <w:r>
              <w:rPr>
                <w:sz w:val="18"/>
                <w:lang w:eastAsia="ko-KR"/>
              </w:rPr>
              <w:t>分</w:t>
            </w:r>
            <w:proofErr w:type="spellEnd"/>
            <w:r>
              <w:rPr>
                <w:sz w:val="18"/>
                <w:lang w:eastAsia="ko-KR"/>
              </w:rPr>
              <w:t>)이 지나도록 미확인이면 승격한다 (1차 30 · 2차 120 · 3차 240)</w:t>
            </w:r>
          </w:p>
        </w:tc>
      </w:tr>
      <w:tr w:rsidR="00E31356" w14:paraId="6027D5E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25BF4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to_target_desc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2891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9E6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CF1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17DE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승격 대상 표시 문구 (예: </w:t>
            </w:r>
            <w:proofErr w:type="spellStart"/>
            <w:r>
              <w:rPr>
                <w:sz w:val="18"/>
                <w:lang w:eastAsia="ko-KR"/>
              </w:rPr>
              <w:t>제조팀</w:t>
            </w:r>
            <w:proofErr w:type="spellEnd"/>
            <w:r>
              <w:rPr>
                <w:sz w:val="18"/>
                <w:lang w:eastAsia="ko-KR"/>
              </w:rPr>
              <w:t xml:space="preserve"> 파트장). 실제 발송은 </w:t>
            </w:r>
            <w:proofErr w:type="spellStart"/>
            <w:r>
              <w:rPr>
                <w:sz w:val="18"/>
                <w:lang w:eastAsia="ko-KR"/>
              </w:rPr>
              <w:t>to_group_id</w:t>
            </w:r>
            <w:proofErr w:type="spellEnd"/>
            <w:r>
              <w:rPr>
                <w:sz w:val="18"/>
                <w:lang w:eastAsia="ko-KR"/>
              </w:rPr>
              <w:t xml:space="preserve"> 로 함</w:t>
            </w:r>
          </w:p>
        </w:tc>
      </w:tr>
      <w:tr w:rsidR="00E31356" w14:paraId="1C5EC4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4576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to_group_id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F450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8C1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6DE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59B2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승격 알림을 받을 수신 그룹. 비어 있으면 올리지 않고 발송 기록에 실패로 남김</w:t>
            </w:r>
          </w:p>
        </w:tc>
      </w:tr>
      <w:tr w:rsidR="00E31356" w14:paraId="3AAA150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B0897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severity_filter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96A5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6172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136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5466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단계로 승격시킬 심각도 제한 (예: CRIT 만 3차 승격). NULL 이면 전 심각도</w:t>
            </w:r>
          </w:p>
        </w:tc>
      </w:tr>
      <w:tr w:rsidR="00E31356" w14:paraId="02317F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F5E8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note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EAA4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B218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217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0440A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단계를 두는 이유 메모 (예: 1차 승격 후에도 미확인)</w:t>
            </w:r>
          </w:p>
        </w:tc>
      </w:tr>
      <w:tr w:rsidR="00E31356" w14:paraId="6EA3668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ED294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64C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6D5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ED8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D41E8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'Y' 면 엔진이 이 승격 단계를 적용</w:t>
            </w:r>
          </w:p>
        </w:tc>
      </w:tr>
    </w:tbl>
    <w:p w14:paraId="0DA101D8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ax.tb_alm_eval_run</w:t>
      </w:r>
      <w:proofErr w:type="spellEnd"/>
    </w:p>
    <w:p w14:paraId="74D062CE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알림 엔진 실행 이력. 아무 일도 없던 </w:t>
      </w:r>
      <w:proofErr w:type="spellStart"/>
      <w:r>
        <w:rPr>
          <w:lang w:eastAsia="ko-KR"/>
        </w:rPr>
        <w:t>틱은</w:t>
      </w:r>
      <w:proofErr w:type="spellEnd"/>
      <w:r>
        <w:rPr>
          <w:lang w:eastAsia="ko-KR"/>
        </w:rPr>
        <w:t xml:space="preserve"> 남기지 않음 — 1분 주기면 하루 1,440행이 쌓여 정작 봐야 할 실행이 묻힘. 알림·발송·실패가 하나라도 있을 때만 남기고, 조용한 구간은 시간당 1행 요약만 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A37351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6B608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63509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17B58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9CD65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D8761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E0DDD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FB5F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run_id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7B92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78B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1F3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4E1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식별자. ALM-</w:t>
            </w:r>
            <w:proofErr w:type="spellStart"/>
            <w:r>
              <w:rPr>
                <w:sz w:val="18"/>
                <w:lang w:eastAsia="ko-KR"/>
              </w:rPr>
              <w:t>yyyyMMdd</w:t>
            </w:r>
            <w:proofErr w:type="spellEnd"/>
            <w:r>
              <w:rPr>
                <w:sz w:val="18"/>
                <w:lang w:eastAsia="ko-KR"/>
              </w:rPr>
              <w:t>-</w:t>
            </w:r>
            <w:proofErr w:type="spellStart"/>
            <w:r>
              <w:rPr>
                <w:sz w:val="18"/>
                <w:lang w:eastAsia="ko-KR"/>
              </w:rPr>
              <w:t>HHmmss</w:t>
            </w:r>
            <w:proofErr w:type="spellEnd"/>
            <w:r>
              <w:rPr>
                <w:sz w:val="18"/>
                <w:lang w:eastAsia="ko-KR"/>
              </w:rPr>
              <w:t>. 초까지 넣음 — 분 단위로는 같은 분의 두 실행이 한 행으로 겹침</w:t>
            </w:r>
          </w:p>
        </w:tc>
      </w:tr>
      <w:tr w:rsidR="00E31356" w14:paraId="293B4E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CCF5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started_at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DB0B3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49B8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374A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CBD6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틱</w:t>
            </w:r>
            <w:proofErr w:type="spellEnd"/>
            <w:r>
              <w:rPr>
                <w:sz w:val="18"/>
                <w:lang w:eastAsia="ko-KR"/>
              </w:rPr>
              <w:t xml:space="preserve"> 시작 시각. 이 값이 1시간 넘게 끊기면 엔진이 죽은 것</w:t>
            </w:r>
          </w:p>
        </w:tc>
      </w:tr>
      <w:tr w:rsidR="00E31356" w14:paraId="69678EA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3C409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ended_at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6423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A6E0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F76C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082B0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틱 종료 시각</w:t>
            </w:r>
          </w:p>
        </w:tc>
      </w:tr>
      <w:tr w:rsidR="00E31356" w14:paraId="1545C1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942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duration_ms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EEB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243F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AAF3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4AD12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틱 소요 시간 (밀리초)</w:t>
            </w:r>
          </w:p>
        </w:tc>
      </w:tr>
      <w:tr w:rsidR="00E31356" w14:paraId="03D5E7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F1E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state_cd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C1A5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09B0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422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77A3D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결과. 공통코드 ALM_RUN_STATE. 조건 하나의 오류가 전체를 죽이지 않으므로 PARTIAL 이 흔함</w:t>
            </w:r>
          </w:p>
        </w:tc>
      </w:tr>
      <w:tr w:rsidR="00E31356" w14:paraId="587D0F5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A2B6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cond_cnt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D065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2E6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05C0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B846B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이번 </w:t>
            </w:r>
            <w:proofErr w:type="spellStart"/>
            <w:r>
              <w:rPr>
                <w:sz w:val="18"/>
                <w:lang w:eastAsia="ko-KR"/>
              </w:rPr>
              <w:t>틱에</w:t>
            </w:r>
            <w:proofErr w:type="spellEnd"/>
            <w:r>
              <w:rPr>
                <w:sz w:val="18"/>
                <w:lang w:eastAsia="ko-KR"/>
              </w:rPr>
              <w:t xml:space="preserve"> 읽은 활성 조건 수 (건)</w:t>
            </w:r>
          </w:p>
        </w:tc>
      </w:tr>
      <w:tr w:rsidR="00E31356" w14:paraId="48B9702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1DC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eval_cnt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AD8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ADF2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4501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489CF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판정한 (조건 × 대상) 수</w:t>
            </w:r>
          </w:p>
        </w:tc>
      </w:tr>
      <w:tr w:rsidR="00E31356" w14:paraId="5237D35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FDD7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raise_cnt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AFBD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F941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607EF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F2E49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새로 만든 알림 수 (건). 억제 창에 묶인 재발은 </w:t>
            </w:r>
            <w:proofErr w:type="spellStart"/>
            <w:r>
              <w:rPr>
                <w:sz w:val="18"/>
                <w:lang w:eastAsia="ko-KR"/>
              </w:rPr>
              <w:t>suppress_cnt</w:t>
            </w:r>
            <w:proofErr w:type="spellEnd"/>
            <w:r>
              <w:rPr>
                <w:sz w:val="18"/>
                <w:lang w:eastAsia="ko-KR"/>
              </w:rPr>
              <w:t xml:space="preserve"> 로 집계</w:t>
            </w:r>
          </w:p>
        </w:tc>
      </w:tr>
      <w:tr w:rsidR="00E31356" w14:paraId="4E54B9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B4693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suppress_cnt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4E8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C27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D6A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157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 억제로 발송하지 않은 수</w:t>
            </w:r>
          </w:p>
        </w:tc>
      </w:tr>
      <w:tr w:rsidR="00E31356" w14:paraId="2463BB4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54227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skip_cnt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B52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30A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CF7F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4ADF4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시간대·야간 미수신으로 건너뛴 수</w:t>
            </w:r>
          </w:p>
        </w:tc>
      </w:tr>
      <w:tr w:rsidR="00E31356" w14:paraId="6AD021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142D2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queued_cnt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15A2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F718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7A8F0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D9B6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발송 대기열에 넣은 수 (건). 실제로 나간 수는 </w:t>
            </w:r>
            <w:proofErr w:type="spellStart"/>
            <w:r>
              <w:rPr>
                <w:sz w:val="18"/>
                <w:lang w:eastAsia="ko-KR"/>
              </w:rPr>
              <w:t>sent_cnt</w:t>
            </w:r>
            <w:proofErr w:type="spellEnd"/>
            <w:r>
              <w:rPr>
                <w:sz w:val="18"/>
                <w:lang w:eastAsia="ko-KR"/>
              </w:rPr>
              <w:t xml:space="preserve"> 참조</w:t>
            </w:r>
          </w:p>
        </w:tc>
      </w:tr>
      <w:tr w:rsidR="00E31356" w14:paraId="55062F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97813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sent_cnt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5FE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3C23A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2FBC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56624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채널로 실제 내보낸 수 (건)</w:t>
            </w:r>
          </w:p>
        </w:tc>
      </w:tr>
      <w:tr w:rsidR="00E31356" w14:paraId="1ED738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670FD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fail_cnt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D7B42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6F8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092F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3441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실패·연락처 없음·수신자 없음으로 실패 처리한 수 (건)</w:t>
            </w:r>
          </w:p>
        </w:tc>
      </w:tr>
      <w:tr w:rsidR="00E31356" w14:paraId="474791F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A8681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triggered_by_cd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AE85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850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115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19225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주체. 공통코드 ALM_RUN_TRIGGER</w:t>
            </w:r>
          </w:p>
        </w:tc>
      </w:tr>
      <w:tr w:rsidR="00E31356" w14:paraId="1B5D569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B77E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triggered_by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718A0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C9E3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B4E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825E0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 실행한 사람 (사번). 정기 실행(BATCH)이면 NULL</w:t>
            </w:r>
          </w:p>
        </w:tc>
      </w:tr>
      <w:tr w:rsidR="00E31356" w14:paraId="6656E71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0570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host_name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A725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45FD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1EE3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0B58B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틱을</w:t>
            </w:r>
            <w:proofErr w:type="spellEnd"/>
            <w:r>
              <w:rPr>
                <w:sz w:val="18"/>
                <w:lang w:eastAsia="ko-KR"/>
              </w:rPr>
              <w:t xml:space="preserve"> 돈 서버 호스트명. 여러 대를 띄웠을 때 어느 쪽이 돌았는지 확인하는 값</w:t>
            </w:r>
          </w:p>
        </w:tc>
      </w:tr>
      <w:tr w:rsidR="00E31356" w14:paraId="6BA14D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ECB8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engine_version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5E6C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7141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DA3C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97F3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엔진 JAR 버전. </w:t>
            </w:r>
            <w:proofErr w:type="spellStart"/>
            <w:r>
              <w:rPr>
                <w:sz w:val="18"/>
                <w:lang w:eastAsia="ko-KR"/>
              </w:rPr>
              <w:t>매니페스트에</w:t>
            </w:r>
            <w:proofErr w:type="spellEnd"/>
            <w:r>
              <w:rPr>
                <w:sz w:val="18"/>
                <w:lang w:eastAsia="ko-KR"/>
              </w:rPr>
              <w:t xml:space="preserve"> 없으면 1.0.0 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남음</w:t>
            </w:r>
          </w:p>
        </w:tc>
      </w:tr>
      <w:tr w:rsidR="00E31356" w14:paraId="505194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215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message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AF6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B87F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ED33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4B71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사유를 이어 붙인 문구. 조용한 정기 확인이면 '변화 없음 (정기 확인)'</w:t>
            </w:r>
          </w:p>
        </w:tc>
      </w:tr>
    </w:tbl>
    <w:p w14:paraId="64C07839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ax.tb_alm_recip_group</w:t>
      </w:r>
      <w:proofErr w:type="spellEnd"/>
    </w:p>
    <w:p w14:paraId="46D10D5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알림 수신 그룹 — 발송 조건이 이 그룹 이름만 참조. 멤버·연락처는 알림 수신자 관리에서만 처리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A51948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F93B9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EDA4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B9B7C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B43A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EF1DA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CF711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BB67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87AB0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A19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DF5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CF60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수신 그룹 식별자 (자동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4268AC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76D1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group_nm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D0BC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B67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5B55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EC64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 이름. 발송 조건은 이 이름만 참조하며 중복될 수 없음</w:t>
            </w:r>
          </w:p>
        </w:tc>
      </w:tr>
      <w:tr w:rsidR="00E31356" w14:paraId="27B862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F60A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window_cd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EBF5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F91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F649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7F4CF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 시간대. 공통코드 그룹 = ALM_WINDOW (ALWAYS=24시간 상시, D0820=08:00~20:00, D0618=06:00~18:00, WORKDAY=주간 근무일만, ONCE=지정 시각 1회)</w:t>
            </w:r>
          </w:p>
        </w:tc>
      </w:tr>
      <w:tr w:rsidR="00E31356" w14:paraId="42E818B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5AEE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night_recv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0375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4BE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BA64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9E888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그룹 전체가 야간에도 수신. 멤버 개인 설정이 꺼져 있어도 발송</w:t>
            </w:r>
          </w:p>
        </w:tc>
      </w:tr>
      <w:tr w:rsidR="00E31356" w14:paraId="44094B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0888A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706C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FF5C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9C64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D61C5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대응 부서 (그룹이 부서 단위인 경우). "현장 반장" 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부서와 무관한 그룹은 NULL</w:t>
            </w:r>
          </w:p>
        </w:tc>
      </w:tr>
      <w:tr w:rsidR="00E31356" w14:paraId="06F1572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AE0B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05D6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1097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8D30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394D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'Y' 면 발송 대상으로 전개. 'N' 이면 멤버가 있어도 아무도 받지 않음</w:t>
            </w:r>
          </w:p>
        </w:tc>
      </w:tr>
      <w:tr w:rsidR="00E31356" w14:paraId="5C25D7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9D1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D352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1F62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0BC2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3CF23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2B6FCE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D255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2FF2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7AC7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4827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25064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08893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D80F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294C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C99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4B7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89DA4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57103C2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8F02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5EA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17D24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9A2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1D9CA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4DFF9C3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ax.tb_alm_recip_group_channel</w:t>
      </w:r>
    </w:p>
    <w:p w14:paraId="3F7D68A9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수신 그룹 기본 채널 (다중 선택)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729E84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24E56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824BC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A11E0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0ACAF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1A25D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1CB331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C15A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A488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E37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302A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178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 그룹 (</w:t>
            </w:r>
            <w:proofErr w:type="spellStart"/>
            <w:r>
              <w:rPr>
                <w:sz w:val="18"/>
                <w:lang w:eastAsia="ko-KR"/>
              </w:rPr>
              <w:t>tb_alm_recip_group</w:t>
            </w:r>
            <w:proofErr w:type="spellEnd"/>
            <w:r>
              <w:rPr>
                <w:sz w:val="18"/>
                <w:lang w:eastAsia="ko-KR"/>
              </w:rPr>
              <w:t>). 그룹이 지워지면 함께 삭제됨</w:t>
            </w:r>
          </w:p>
        </w:tc>
      </w:tr>
      <w:tr w:rsidR="00E31356" w14:paraId="510B33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7367F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channel_cd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88F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55F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1119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8F77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채널. 공통코드 그룹 = ALM_CHANNEL (MAIL=메일, POPUP=시스템 팝업, SMS=SMS, MSG=메신저 연동)</w:t>
            </w:r>
          </w:p>
        </w:tc>
      </w:tr>
    </w:tbl>
    <w:p w14:paraId="35B72B2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ax.tb_alm_recip_group_member</w:t>
      </w:r>
    </w:p>
    <w:p w14:paraId="4F00316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수신 그룹 × 수신자. 그룹은 멤버가 1명 이상이어야 하며(화면 검증) 멤버 제거는 이 행 삭제로 처리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4A809E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74A81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077F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7AFE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54E58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F70C8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0085A1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1D1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DB2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5789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3F78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F354C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 그룹 (</w:t>
            </w:r>
            <w:proofErr w:type="spellStart"/>
            <w:r>
              <w:rPr>
                <w:sz w:val="18"/>
                <w:lang w:eastAsia="ko-KR"/>
              </w:rPr>
              <w:t>tb_alm_recip_group</w:t>
            </w:r>
            <w:proofErr w:type="spellEnd"/>
            <w:r>
              <w:rPr>
                <w:sz w:val="18"/>
                <w:lang w:eastAsia="ko-KR"/>
              </w:rPr>
              <w:t>). 그룹이 지워지면 함께 삭제됨</w:t>
            </w:r>
          </w:p>
        </w:tc>
      </w:tr>
      <w:tr w:rsidR="00E31356" w14:paraId="030AB6F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75119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3114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E63B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38F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7203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그룹에 속한 수신자 (사번). 멤버 제외는 이 행을 지워서 함</w:t>
            </w:r>
          </w:p>
        </w:tc>
      </w:tr>
      <w:tr w:rsidR="00E31356" w14:paraId="165A22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A004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89F9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3802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96A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0B4B7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7D2CC4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E719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280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8C6A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EB4C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E137F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396F4DE3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ax.tb_alm_recipient</w:t>
      </w:r>
    </w:p>
    <w:p w14:paraId="7E0BDF3E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알림 수신자 연락처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407FF3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04F4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6F078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0959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F8A47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B444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07028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D782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BC23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9970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707E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1074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수신자 (사번). 계정 1건당 연락처 1행이며 계정이 지워지면 함께 삭제됨</w:t>
            </w:r>
          </w:p>
        </w:tc>
      </w:tr>
      <w:tr w:rsidR="00E31356" w14:paraId="220132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DC2B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82D0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8779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4575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AB845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 주소. MAIL 채널의 수신 주소이며 '@' 가 없으면 등록되지 않음</w:t>
            </w:r>
          </w:p>
        </w:tc>
      </w:tr>
      <w:tr w:rsidR="00E31356" w14:paraId="4A78B1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8E46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mobile_no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2E61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6D22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1BF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CED2C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휴대폰 번호 — 데이터 항목 worker(작업자 정보) 권한이 있는 계정에게만 표시</w:t>
            </w:r>
          </w:p>
        </w:tc>
      </w:tr>
      <w:tr w:rsidR="00E31356" w14:paraId="3C4764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46DE1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messenger_id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C341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091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CD6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802CE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메신저 계정. MSG 채널의 수신 주소로 쓰며 비면 그 건은 실패로 남음</w:t>
            </w:r>
          </w:p>
        </w:tc>
      </w:tr>
      <w:tr w:rsidR="00E31356" w14:paraId="3A4556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EC054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night_recv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931C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B0C5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92ED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FCC8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이 수신자는 야간에도 수신. false 면 야간 건을 SKIPPED 로 남기고 보내지 않음</w:t>
            </w:r>
          </w:p>
        </w:tc>
      </w:tr>
      <w:tr w:rsidR="00E31356" w14:paraId="0A7EF01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2717E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recv_state_cd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DCE2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6A1C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CB00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DA01A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수신 상태. 공통코드 그룹 = ALM_RECV_STATE (RECV=수신, ABSENT=부재). 부재면 당번·대리 규칙에 따라 대리 수신자에게 발송</w:t>
            </w:r>
          </w:p>
        </w:tc>
      </w:tr>
      <w:tr w:rsidR="00E31356" w14:paraId="06D35A0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CC61B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D83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3692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89C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AB2C6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비고. 알림 수신자 관리 목록이 읽지만 지금 저장하는 화면 기능은 없음</w:t>
            </w:r>
          </w:p>
        </w:tc>
      </w:tr>
      <w:tr w:rsidR="00E31356" w14:paraId="2DBEC0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3102D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463B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1EE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670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54D01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3DFB382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E6A5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08B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B014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14E6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C90CC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48A81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A539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8CA8F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3AAB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C988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FDE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D071AE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A9F0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756E2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0FAB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2E8C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C0C9B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64A06E0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ax.tb_alm_send_log</w:t>
      </w:r>
    </w:p>
    <w:p w14:paraId="79A904E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알림 발송 이력 — 수신자·채널 단위 (append-only)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A44719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2D613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7524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C125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91F7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394CD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07698C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C6D0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send_id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3D6B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51F94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3C7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94470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발송 기록 식별자 (자동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CE7031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CF55E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alert_id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1FF3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CCBC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A6B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AFC3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어느 알림의 발송인가 (</w:t>
            </w:r>
            <w:proofErr w:type="spellStart"/>
            <w:r>
              <w:rPr>
                <w:sz w:val="18"/>
                <w:lang w:eastAsia="ko-KR"/>
              </w:rPr>
              <w:t>tb_alm_alert</w:t>
            </w:r>
            <w:proofErr w:type="spellEnd"/>
            <w:r>
              <w:rPr>
                <w:sz w:val="18"/>
                <w:lang w:eastAsia="ko-KR"/>
              </w:rPr>
              <w:t>). 알림이 지워지면 함께 삭제됨</w:t>
            </w:r>
          </w:p>
        </w:tc>
      </w:tr>
      <w:tr w:rsidR="00E31356" w14:paraId="047D02D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6E01D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group_id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4A4E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F09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F44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77943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근거가 된 수신 그룹. 그룹을 펼치기 전에 실패했으면 NULL</w:t>
            </w:r>
          </w:p>
        </w:tc>
      </w:tr>
      <w:tr w:rsidR="00E31356" w14:paraId="1017405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24F7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104B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294B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41E6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35CD7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받은 사람 (사번). 사람 단위로 펼치기 전에 실패했으면 NULL</w:t>
            </w:r>
          </w:p>
        </w:tc>
      </w:tr>
      <w:tr w:rsidR="00E31356" w14:paraId="7661F4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0B3C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channel_cd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11ED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C510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22B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DBE80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발송 채널. 공통코드 그룹 = ALM_CHANNEL (MAIL=메일, POPUP=시스템 팝업, SMS=SMS, MSG=메신저 연동)</w:t>
            </w:r>
          </w:p>
        </w:tc>
      </w:tr>
      <w:tr w:rsidR="00E31356" w14:paraId="29A03EF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E4C1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dest_addr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E8BB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5FFA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28DA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4469E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보낸 주소. 채널별로 메일 주소·휴대폰·메신저 계정이며 POPUP 은 사번</w:t>
            </w:r>
          </w:p>
        </w:tc>
      </w:tr>
      <w:tr w:rsidR="00E31356" w14:paraId="5B0E059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9CD82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sent_at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1D60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B22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32B8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EE610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발송을 시도한 시각. 시도마다 1행이라 재시도는 행이 증가</w:t>
            </w:r>
          </w:p>
        </w:tc>
      </w:tr>
      <w:tr w:rsidR="00E31356" w14:paraId="347B2F1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951D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send_result_cd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C572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CF50A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676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14B54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발송 결과. 공통코드 그룹 = ALM_SEND_RESULT (SENT=발송, FAIL=실패, SUPPRESSED=중복 억제, SKIPPED=시간대 제외)</w:t>
            </w:r>
          </w:p>
        </w:tc>
      </w:tr>
      <w:tr w:rsidR="00E31356" w14:paraId="0B22661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CB99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fail_reason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C4B4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552A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779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DFCF5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보내지 못한 이유. 중복 억제·시간대 제외·연락처 없음도 여기에 기재</w:t>
            </w:r>
          </w:p>
        </w:tc>
      </w:tr>
      <w:tr w:rsidR="00E31356" w14:paraId="08C7BD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B37B9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esc_level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A08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7C3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4EC9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2461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발송이 몇 차 승격 건인가 (0=최초 발송)</w:t>
            </w:r>
          </w:p>
        </w:tc>
      </w:tr>
      <w:tr w:rsidR="00E31356" w14:paraId="7385E7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03C0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is_proxy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CB45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2B07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D34B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8B00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담당 부재로 대리 수신자에게 발송된 건</w:t>
            </w:r>
          </w:p>
        </w:tc>
      </w:tr>
      <w:tr w:rsidR="00E31356" w14:paraId="3ACEA37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1C01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proxy_of_user_id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49A6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84DA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711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F5050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 발송의 원래 담당자</w:t>
            </w:r>
          </w:p>
        </w:tc>
      </w:tr>
    </w:tbl>
    <w:p w14:paraId="24615EAD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ax.tb_alm_send_queue</w:t>
      </w:r>
      <w:proofErr w:type="spellEnd"/>
    </w:p>
    <w:p w14:paraId="4679DBE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알림 발송 </w:t>
      </w:r>
      <w:proofErr w:type="spellStart"/>
      <w:r>
        <w:rPr>
          <w:lang w:eastAsia="ko-KR"/>
        </w:rPr>
        <w:t>대기열</w:t>
      </w:r>
      <w:proofErr w:type="spellEnd"/>
      <w:r>
        <w:rPr>
          <w:lang w:eastAsia="ko-KR"/>
        </w:rPr>
        <w:t>. 발생(</w:t>
      </w:r>
      <w:proofErr w:type="spellStart"/>
      <w:r>
        <w:rPr>
          <w:lang w:eastAsia="ko-KR"/>
        </w:rPr>
        <w:t>tb_alm_alert</w:t>
      </w:r>
      <w:proofErr w:type="spellEnd"/>
      <w:r>
        <w:rPr>
          <w:lang w:eastAsia="ko-KR"/>
        </w:rPr>
        <w:t xml:space="preserve">)과 발송을 떼어 SMTP 가 죽어도 알림은 남게 함. 발송 결과는 </w:t>
      </w:r>
      <w:proofErr w:type="spellStart"/>
      <w:r>
        <w:rPr>
          <w:lang w:eastAsia="ko-KR"/>
        </w:rPr>
        <w:t>tb_alm_send_log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시도마다 1행으로 누적 (이 표를 덮어쓰지 않음)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35202D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60A9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00AB8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C22D9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CE7B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32C8E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B28E6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4399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queue_id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540C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6C7C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E28D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60F1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대기열</w:t>
            </w:r>
            <w:proofErr w:type="spellEnd"/>
            <w:r>
              <w:rPr>
                <w:sz w:val="18"/>
                <w:lang w:eastAsia="ko-KR"/>
              </w:rPr>
              <w:t xml:space="preserve"> 식별자 (자동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165261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1D53E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alert_id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283F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1F8E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185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9C541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보낼 알림 (</w:t>
            </w:r>
            <w:proofErr w:type="spellStart"/>
            <w:r>
              <w:rPr>
                <w:sz w:val="18"/>
                <w:lang w:eastAsia="ko-KR"/>
              </w:rPr>
              <w:t>tb_alm_alert</w:t>
            </w:r>
            <w:proofErr w:type="spellEnd"/>
            <w:r>
              <w:rPr>
                <w:sz w:val="18"/>
                <w:lang w:eastAsia="ko-KR"/>
              </w:rPr>
              <w:t>). 알림이 지워지면 대기열도 함께 삭제됨</w:t>
            </w:r>
          </w:p>
        </w:tc>
      </w:tr>
      <w:tr w:rsidR="00E31356" w14:paraId="72A6599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7FBE5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group_id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B5A5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8EE1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D2E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0721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수신자를 꺼낸 수신 그룹 (tb_alm_recip_group)</w:t>
            </w:r>
          </w:p>
        </w:tc>
      </w:tr>
      <w:tr w:rsidR="00E31356" w14:paraId="23BAAB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8B3C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A5A7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104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C04D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9165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받을 사람 (사번). 알림·사람·채널·승격단계가 같으면 한 번만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  <w:tr w:rsidR="00E31356" w14:paraId="4931FD6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54E11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channel_cd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4B51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9571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1E58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3479D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발송 채널. 공통코드 그룹 = ALM_CHANNEL (MAIL=메일, POPUP=시스템 팝업, SMS=SMS, MSG=메신저 연동)</w:t>
            </w:r>
          </w:p>
        </w:tc>
      </w:tr>
      <w:tr w:rsidR="00E31356" w14:paraId="53E9327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D30D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dest_addr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9BE5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91F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2D4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80DE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보낼 주소. 채널별로 메일 주소·휴대폰·메신저 계정이며 POPUP 은 사번</w:t>
            </w:r>
          </w:p>
        </w:tc>
      </w:tr>
      <w:tr w:rsidR="00E31356" w14:paraId="4D643A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4285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subject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15EE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E1D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4CFC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83A52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렌더링이 끝난 제목. 메일 제목으로 그대로 나감</w:t>
            </w:r>
          </w:p>
        </w:tc>
      </w:tr>
      <w:tr w:rsidR="00E31356" w14:paraId="09424C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10F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body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2809E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11B5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6AA2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F8D64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렌더링이 끝난 본문. 수신자의 부서 데이터 권한에 따라 </w:t>
            </w:r>
            <w:proofErr w:type="spellStart"/>
            <w:r>
              <w:rPr>
                <w:sz w:val="18"/>
                <w:lang w:eastAsia="ko-KR"/>
              </w:rPr>
              <w:t>마스킹된</w:t>
            </w:r>
            <w:proofErr w:type="spellEnd"/>
            <w:r>
              <w:rPr>
                <w:sz w:val="18"/>
                <w:lang w:eastAsia="ko-KR"/>
              </w:rPr>
              <w:t xml:space="preserve"> 상태로 유입 — 사람마다 내용이 다를 수 있음</w:t>
            </w:r>
          </w:p>
        </w:tc>
      </w:tr>
      <w:tr w:rsidR="00E31356" w14:paraId="7E41F0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78B0D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esc_level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257AF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AC1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16C3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F4CC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몇 차 승격으로 넣은 건인가 (0=최초 발송). 같은 단계는 한 번만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  <w:tr w:rsidR="00E31356" w14:paraId="09E925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A88F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is_proxy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A712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79CAF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B4B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293BD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당직 대리 수신 여부. 원래 수신자가 부재(</w:t>
            </w:r>
            <w:proofErr w:type="spellStart"/>
            <w:r>
              <w:rPr>
                <w:sz w:val="18"/>
                <w:lang w:eastAsia="ko-KR"/>
              </w:rPr>
              <w:t>tb_alm_recipient.recv_state_cd</w:t>
            </w:r>
            <w:proofErr w:type="spellEnd"/>
            <w:r>
              <w:rPr>
                <w:sz w:val="18"/>
                <w:lang w:eastAsia="ko-KR"/>
              </w:rPr>
              <w:t xml:space="preserve">)일 때 </w:t>
            </w:r>
            <w:proofErr w:type="spellStart"/>
            <w:r>
              <w:rPr>
                <w:sz w:val="18"/>
                <w:lang w:eastAsia="ko-KR"/>
              </w:rPr>
              <w:t>tb_alm_duty</w:t>
            </w:r>
            <w:proofErr w:type="spellEnd"/>
            <w:r>
              <w:rPr>
                <w:sz w:val="18"/>
                <w:lang w:eastAsia="ko-KR"/>
              </w:rPr>
              <w:t xml:space="preserve"> 로 대신 받는 경우</w:t>
            </w:r>
          </w:p>
        </w:tc>
      </w:tr>
      <w:tr w:rsidR="00E31356" w14:paraId="2D12032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4BF39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proxy_of_user_id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DFE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8F8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3E5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92AD6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 수신일 때 원래 수신자</w:t>
            </w:r>
          </w:p>
        </w:tc>
      </w:tr>
      <w:tr w:rsidR="00E31356" w14:paraId="2434B0D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0EFF3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21F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65ED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406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5DA29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처리 상태. 공통코드 ALM_QUEUE_STATE</w:t>
            </w:r>
          </w:p>
        </w:tc>
      </w:tr>
      <w:tr w:rsidR="00E31356" w14:paraId="41D637E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FF4F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try_cnt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502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1BCA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09D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130C9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 시도 횟수 (회). 가져갈 때 올리며 5회째 실패하면 DEAD 로 중단</w:t>
            </w:r>
          </w:p>
        </w:tc>
      </w:tr>
      <w:tr w:rsidR="00E31356" w14:paraId="41F6185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2C2E6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next_try_at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FC0A5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249F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0485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3A10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다음 시도 시각. 실패하면 </w:t>
            </w:r>
            <w:proofErr w:type="spellStart"/>
            <w:r>
              <w:rPr>
                <w:sz w:val="18"/>
                <w:lang w:eastAsia="ko-KR"/>
              </w:rPr>
              <w:t>백오프</w:t>
            </w:r>
            <w:proofErr w:type="spellEnd"/>
            <w:r>
              <w:rPr>
                <w:sz w:val="18"/>
                <w:lang w:eastAsia="ko-KR"/>
              </w:rPr>
              <w:t>(1m→5m→15m→30m→60m)만큼 뒤로 밀림</w:t>
            </w:r>
          </w:p>
        </w:tc>
      </w:tr>
      <w:tr w:rsidR="00E31356" w14:paraId="503411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105FF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locked_by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DDCC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4B56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3693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219C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집어간 워커 식별자(호스트+스레드). </w:t>
            </w:r>
            <w:proofErr w:type="spellStart"/>
            <w:r>
              <w:rPr>
                <w:sz w:val="18"/>
                <w:lang w:eastAsia="ko-KR"/>
              </w:rPr>
              <w:t>locked_at</w:t>
            </w:r>
            <w:proofErr w:type="spellEnd"/>
            <w:r>
              <w:rPr>
                <w:sz w:val="18"/>
                <w:lang w:eastAsia="ko-KR"/>
              </w:rPr>
              <w:t xml:space="preserve"> 이 5분을 넘으면 죽은 워커로 보고 PENDING 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회수</w:t>
            </w:r>
          </w:p>
        </w:tc>
      </w:tr>
      <w:tr w:rsidR="00E31356" w14:paraId="4AC2EAE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CDBB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locked_at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A6C6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25FB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33B9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6E33B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워커가 집어간 시각. 300초를 넘으면 죽은 워커로 보고 PENDING 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회수</w:t>
            </w:r>
          </w:p>
        </w:tc>
      </w:tr>
      <w:tr w:rsidR="00E31356" w14:paraId="2C4A32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B016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last_error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0AF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B90E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63B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017DF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시도의 실패 사유. 성공하면 비움</w:t>
            </w:r>
          </w:p>
        </w:tc>
      </w:tr>
      <w:tr w:rsidR="00E31356" w14:paraId="0F4D22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7723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A3A7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FC5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8AC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EDAE8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등록일시. 발송이 끝난 행은 이 값 기준 7일 뒤 정리</w:t>
            </w:r>
          </w:p>
        </w:tc>
      </w:tr>
    </w:tbl>
    <w:p w14:paraId="1D39D718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ax.tb_dash_upload_doc</w:t>
      </w:r>
      <w:proofErr w:type="spellEnd"/>
    </w:p>
    <w:p w14:paraId="4EFD7CE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AI 통합 대시보드 업로드 문서 — 작업자가 올린 엑셀의 묶음 단위. 버전은 </w:t>
      </w:r>
      <w:proofErr w:type="spellStart"/>
      <w:r>
        <w:rPr>
          <w:lang w:eastAsia="ko-KR"/>
        </w:rPr>
        <w:t>tb_dash_upload_ver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C32B92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AE555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C716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682A7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31856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D76B0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FA6A5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F4CD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7F6F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7CA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7195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FD76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업로드 문서 대리키. 업로드 문서 목록 화면의 검색어(문서 ID)와 버전 이력 </w:t>
            </w:r>
            <w:proofErr w:type="spellStart"/>
            <w:r>
              <w:rPr>
                <w:sz w:val="18"/>
                <w:lang w:eastAsia="ko-KR"/>
              </w:rPr>
              <w:t>드로어</w:t>
            </w:r>
            <w:proofErr w:type="spellEnd"/>
            <w:r>
              <w:rPr>
                <w:sz w:val="18"/>
                <w:lang w:eastAsia="ko-KR"/>
              </w:rPr>
              <w:t xml:space="preserve"> 부제에 표시</w:t>
            </w:r>
          </w:p>
        </w:tc>
      </w:tr>
      <w:tr w:rsidR="00E31356" w14:paraId="2FF065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F0A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title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DB1B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C228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9775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7A53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제목. 대시보드·시스템관리 목록에 표시됨. 업로드 문서 목록 화면의 「</w:t>
            </w:r>
            <w:proofErr w:type="spellStart"/>
            <w:r>
              <w:rPr>
                <w:sz w:val="18"/>
                <w:lang w:eastAsia="ko-KR"/>
              </w:rPr>
              <w:t>문서명</w:t>
            </w:r>
            <w:proofErr w:type="spellEnd"/>
            <w:r>
              <w:rPr>
                <w:sz w:val="18"/>
                <w:lang w:eastAsia="ko-KR"/>
              </w:rPr>
              <w:t>」 열 · AI 통합 대시보드 화면의 업로드 리포트 문서 선택 드롭다운</w:t>
            </w:r>
          </w:p>
        </w:tc>
      </w:tr>
      <w:tr w:rsidR="00E31356" w14:paraId="230EA2F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69674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memo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AAC6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9415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F709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28E61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업로더가</w:t>
            </w:r>
            <w:proofErr w:type="spellEnd"/>
            <w:r>
              <w:rPr>
                <w:sz w:val="18"/>
                <w:lang w:eastAsia="ko-KR"/>
              </w:rPr>
              <w:t xml:space="preserve"> 남기는 설명. 화면 </w:t>
            </w:r>
            <w:proofErr w:type="spellStart"/>
            <w:r>
              <w:rPr>
                <w:sz w:val="18"/>
                <w:lang w:eastAsia="ko-KR"/>
              </w:rPr>
              <w:t>표시용이며</w:t>
            </w:r>
            <w:proofErr w:type="spellEnd"/>
            <w:r>
              <w:rPr>
                <w:sz w:val="18"/>
                <w:lang w:eastAsia="ko-KR"/>
              </w:rPr>
              <w:t xml:space="preserve"> 파싱에는 쓰지 않음. 업로드 문서 목록 화면의 「</w:t>
            </w:r>
            <w:proofErr w:type="spellStart"/>
            <w:r>
              <w:rPr>
                <w:sz w:val="18"/>
                <w:lang w:eastAsia="ko-KR"/>
              </w:rPr>
              <w:t>문서명</w:t>
            </w:r>
            <w:proofErr w:type="spellEnd"/>
            <w:r>
              <w:rPr>
                <w:sz w:val="18"/>
                <w:lang w:eastAsia="ko-KR"/>
              </w:rPr>
              <w:t>」 열 아래 회색 보조 문구</w:t>
            </w:r>
          </w:p>
        </w:tc>
      </w:tr>
      <w:tr w:rsidR="00E31356" w14:paraId="7EEBF58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DDB0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latest_ver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198A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DC24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68DC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803F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최신 버전 번호. </w:t>
            </w:r>
            <w:proofErr w:type="spellStart"/>
            <w:r>
              <w:rPr>
                <w:sz w:val="18"/>
                <w:lang w:eastAsia="ko-KR"/>
              </w:rPr>
              <w:t>tb_dash_upload_ver</w:t>
            </w:r>
            <w:proofErr w:type="spellEnd"/>
            <w:r>
              <w:rPr>
                <w:sz w:val="18"/>
                <w:lang w:eastAsia="ko-KR"/>
              </w:rPr>
              <w:t xml:space="preserve"> 의 max(</w:t>
            </w:r>
            <w:proofErr w:type="spellStart"/>
            <w:r>
              <w:rPr>
                <w:sz w:val="18"/>
                <w:lang w:eastAsia="ko-KR"/>
              </w:rPr>
              <w:t>ver</w:t>
            </w:r>
            <w:proofErr w:type="spellEnd"/>
            <w:r>
              <w:rPr>
                <w:sz w:val="18"/>
                <w:lang w:eastAsia="ko-KR"/>
              </w:rPr>
              <w:t>) 와 같아야 하며 버전 등록 트랜잭션에서 함께 갱신</w:t>
            </w:r>
          </w:p>
        </w:tc>
      </w:tr>
      <w:tr w:rsidR="00E31356" w14:paraId="679C88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368EF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del_flg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659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7BA0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EFB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CFF2A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Y = 목록에서 숨김. 버전·파일은 지우지 않음</w:t>
            </w:r>
          </w:p>
        </w:tc>
      </w:tr>
      <w:tr w:rsidR="00E31356" w14:paraId="40F5294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4A14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4CBF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A36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F48E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8B56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최초 업로드 일시 (목록의 </w:t>
            </w:r>
            <w:proofErr w:type="spellStart"/>
            <w:r>
              <w:rPr>
                <w:sz w:val="18"/>
                <w:lang w:eastAsia="ko-KR"/>
              </w:rPr>
              <w:t>createdAt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1BCF38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3E883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FBF7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5F37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833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012AA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최초 </w:t>
            </w:r>
            <w:proofErr w:type="spellStart"/>
            <w:r>
              <w:rPr>
                <w:sz w:val="18"/>
                <w:lang w:eastAsia="ko-KR"/>
              </w:rPr>
              <w:t>업로더</w:t>
            </w:r>
            <w:proofErr w:type="spellEnd"/>
            <w:r>
              <w:rPr>
                <w:sz w:val="18"/>
                <w:lang w:eastAsia="ko-KR"/>
              </w:rPr>
              <w:t xml:space="preserve"> (시스템 관리 목록의 </w:t>
            </w:r>
            <w:proofErr w:type="spellStart"/>
            <w:r>
              <w:rPr>
                <w:sz w:val="18"/>
                <w:lang w:eastAsia="ko-KR"/>
              </w:rPr>
              <w:t>createdBy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202C03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B4273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51CB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F5783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111C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7CBB5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수정일시. 새 버전이 올라오면 함께 갱신됨. 업로드 문서 목록 화면의 「최근 업로드」 열</w:t>
            </w:r>
          </w:p>
        </w:tc>
      </w:tr>
      <w:tr w:rsidR="00E31356" w14:paraId="6EBBDB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9B7BD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B88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D9DD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163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3BBE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최종 </w:t>
            </w:r>
            <w:proofErr w:type="spellStart"/>
            <w:r>
              <w:rPr>
                <w:sz w:val="18"/>
                <w:lang w:eastAsia="ko-KR"/>
              </w:rPr>
              <w:t>수정자</w:t>
            </w:r>
            <w:proofErr w:type="spellEnd"/>
            <w:r>
              <w:rPr>
                <w:sz w:val="18"/>
                <w:lang w:eastAsia="ko-KR"/>
              </w:rPr>
              <w:t xml:space="preserve"> (사번). 업로드 문서 목록 화면의 「최근 </w:t>
            </w:r>
            <w:proofErr w:type="spellStart"/>
            <w:r>
              <w:rPr>
                <w:sz w:val="18"/>
                <w:lang w:eastAsia="ko-KR"/>
              </w:rPr>
              <w:t>업로더</w:t>
            </w:r>
            <w:proofErr w:type="spellEnd"/>
            <w:r>
              <w:rPr>
                <w:sz w:val="18"/>
                <w:lang w:eastAsia="ko-KR"/>
              </w:rPr>
              <w:t>」 열</w:t>
            </w:r>
          </w:p>
        </w:tc>
      </w:tr>
    </w:tbl>
    <w:p w14:paraId="37D3C315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ax.tb_dash_upload_ver</w:t>
      </w:r>
      <w:proofErr w:type="spellEnd"/>
    </w:p>
    <w:p w14:paraId="51EFDAF6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업로드 문서 버전 — 파일 1개 = 버전 1개. 원본은 </w:t>
      </w:r>
      <w:proofErr w:type="spellStart"/>
      <w:r>
        <w:rPr>
          <w:lang w:eastAsia="ko-KR"/>
        </w:rPr>
        <w:t>storage_path</w:t>
      </w:r>
      <w:proofErr w:type="spellEnd"/>
      <w:r>
        <w:rPr>
          <w:lang w:eastAsia="ko-KR"/>
        </w:rPr>
        <w:t xml:space="preserve">, 화면용 데이터는 </w:t>
      </w:r>
      <w:proofErr w:type="spellStart"/>
      <w:r>
        <w:rPr>
          <w:lang w:eastAsia="ko-KR"/>
        </w:rPr>
        <w:t>parse_json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14B1D3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0038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835A8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34F82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2208C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69A5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3D62E7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ABE61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A72C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914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69B6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A7C7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업로드 문서 (</w:t>
            </w:r>
            <w:proofErr w:type="spellStart"/>
            <w:r>
              <w:rPr>
                <w:sz w:val="18"/>
                <w:lang w:eastAsia="ko-KR"/>
              </w:rPr>
              <w:t>ax.tb_dash_upload_doc</w:t>
            </w:r>
            <w:proofErr w:type="spellEnd"/>
            <w:r>
              <w:rPr>
                <w:sz w:val="18"/>
                <w:lang w:eastAsia="ko-KR"/>
              </w:rPr>
              <w:t>). 업로드 문서 목록 화면의 행을 펼친 버전 이력의 묶음 기준</w:t>
            </w:r>
          </w:p>
        </w:tc>
      </w:tr>
      <w:tr w:rsidR="00E31356" w14:paraId="54DEDA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12C0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C3B7A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686B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5DA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1D89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버전 번호 (1부터). 문서 안에서만 유일. 업로드 문서 목록 화면의 「최신 버전」 열(v3)과 버전 이력 </w:t>
            </w:r>
            <w:proofErr w:type="spellStart"/>
            <w:r>
              <w:rPr>
                <w:sz w:val="18"/>
                <w:lang w:eastAsia="ko-KR"/>
              </w:rPr>
              <w:t>드로어의</w:t>
            </w:r>
            <w:proofErr w:type="spellEnd"/>
            <w:r>
              <w:rPr>
                <w:sz w:val="18"/>
                <w:lang w:eastAsia="ko-KR"/>
              </w:rPr>
              <w:t xml:space="preserve"> 버전</w:t>
            </w:r>
          </w:p>
        </w:tc>
      </w:tr>
      <w:tr w:rsidR="00E31356" w14:paraId="257F8A6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F517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file_nm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64FB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0D68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7288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F23F9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업로드 당시 원본 파일명. 업로드 문서 목록 화면의 버전 이력 </w:t>
            </w:r>
            <w:proofErr w:type="spellStart"/>
            <w:r>
              <w:rPr>
                <w:sz w:val="18"/>
                <w:lang w:eastAsia="ko-KR"/>
              </w:rPr>
              <w:t>드로어에</w:t>
            </w:r>
            <w:proofErr w:type="spellEnd"/>
            <w:r>
              <w:rPr>
                <w:sz w:val="18"/>
                <w:lang w:eastAsia="ko-KR"/>
              </w:rPr>
              <w:t xml:space="preserve"> 버전마다 표시</w:t>
            </w:r>
          </w:p>
        </w:tc>
      </w:tr>
      <w:tr w:rsidR="00E31356" w14:paraId="6B0CFA7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ECA05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storage_path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D072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D35D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17E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2A3A5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파일 저장 경로. DB 에는 파일을 넣지 않음</w:t>
            </w:r>
          </w:p>
        </w:tc>
      </w:tr>
      <w:tr w:rsidR="00E31356" w14:paraId="441912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F17F6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file_size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B224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20F4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4B364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6D24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파일 크기(byte). 업로드 문서 목록 화면의 「크기」 열에 KB·MB 로 환산해 표시</w:t>
            </w:r>
          </w:p>
        </w:tc>
      </w:tr>
      <w:tr w:rsidR="00E31356" w14:paraId="2383199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E2B9C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sha256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FCE2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character(64)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B1E7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1CE2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AA04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SHA-256 (16진 64자). 같은 문서에 같은 해시가 올라오면 API 가 안내할 수 있음</w:t>
            </w:r>
          </w:p>
        </w:tc>
      </w:tr>
      <w:tr w:rsidR="00E31356" w14:paraId="6F64CD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7A456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parse_state_cd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517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2BDA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6CB5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81C4B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파싱 결과. 공통코드 그룹 = DASH_UPLOAD_PARSE (OK=정상, WARN=경고 있음, FAIL=실패 — parse_json 없음)</w:t>
            </w:r>
          </w:p>
        </w:tc>
      </w:tr>
      <w:tr w:rsidR="00E31356" w14:paraId="5FD1DC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1DBE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parse_json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2432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2BF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5B324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A486B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엑셀을 화면 계약으로 정규화한 결과. 시트별 { title, chartType(line / bar / grouped / donut / table), x, series[], rows[] }</w:t>
            </w:r>
          </w:p>
        </w:tc>
      </w:tr>
      <w:tr w:rsidR="00E31356" w14:paraId="174B62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FD2F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warning_json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0388C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204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A562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AF834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파싱 경고 목록. </w:t>
            </w:r>
            <w:proofErr w:type="spellStart"/>
            <w:r>
              <w:rPr>
                <w:sz w:val="18"/>
                <w:lang w:eastAsia="ko-KR"/>
              </w:rPr>
              <w:t>parse_state_cd</w:t>
            </w:r>
            <w:proofErr w:type="spellEnd"/>
            <w:r>
              <w:rPr>
                <w:sz w:val="18"/>
                <w:lang w:eastAsia="ko-KR"/>
              </w:rPr>
              <w:t>='WARN' 일 때 무엇이 걸렸는지 담음. AI 통합 대시보드 화면의 업로드 리포트 상단 경고 줄과 버전 이력의 「경고 N건」</w:t>
            </w:r>
          </w:p>
        </w:tc>
      </w:tr>
      <w:tr w:rsidR="00E31356" w14:paraId="0E8D3B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0CD0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9999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B39A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3A11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C56A5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업로드 일시 (</w:t>
            </w:r>
            <w:proofErr w:type="spellStart"/>
            <w:r>
              <w:rPr>
                <w:sz w:val="18"/>
                <w:lang w:eastAsia="ko-KR"/>
              </w:rPr>
              <w:t>uploadedAt</w:t>
            </w:r>
            <w:proofErr w:type="spellEnd"/>
            <w:r>
              <w:rPr>
                <w:sz w:val="18"/>
                <w:lang w:eastAsia="ko-KR"/>
              </w:rPr>
              <w:t xml:space="preserve">). 업로드 문서 목록 화면 버전 이력 </w:t>
            </w:r>
            <w:proofErr w:type="spellStart"/>
            <w:r>
              <w:rPr>
                <w:sz w:val="18"/>
                <w:lang w:eastAsia="ko-KR"/>
              </w:rPr>
              <w:t>드로어의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업로더</w:t>
            </w:r>
            <w:proofErr w:type="spellEnd"/>
            <w:r>
              <w:rPr>
                <w:sz w:val="18"/>
                <w:lang w:eastAsia="ko-KR"/>
              </w:rPr>
              <w:t xml:space="preserve"> 옆 일시</w:t>
            </w:r>
          </w:p>
        </w:tc>
      </w:tr>
      <w:tr w:rsidR="00E31356" w14:paraId="1E9264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3E3FD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24CC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B566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2215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8E6A5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업로더 (uploadedBy). ins_date = uploadedAt</w:t>
            </w:r>
          </w:p>
        </w:tc>
      </w:tr>
    </w:tbl>
    <w:p w14:paraId="712819A3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ax.tb_gls_domain</w:t>
      </w:r>
    </w:p>
    <w:p w14:paraId="2A6C66B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용어 분류/도메인 — 회사/고객사, 품질관리, 프로젝트, 제품/부품, 불량유형, 조직/부서 등 20종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4623E7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AC847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62C63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5ADE8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18DEB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256A0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BA4531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02B7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domain_id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519D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1E8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1D81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0E3F6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용어 분류 대리키</w:t>
            </w:r>
          </w:p>
        </w:tc>
      </w:tr>
      <w:tr w:rsidR="00E31356" w14:paraId="5CF79A7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14D4C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domain_nm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32AE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5B76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873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A6D2F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분류명. 용어 사전 관리 화면의 분류 선택지가 이 값. 같은 화면의 「분류」 열과 공식 용어 등록 폼의 분류 선택</w:t>
            </w:r>
          </w:p>
        </w:tc>
      </w:tr>
      <w:tr w:rsidR="00E31356" w14:paraId="48133EE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E483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5600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520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8C65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7F4B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분류 선택지 표시 순서</w:t>
            </w:r>
          </w:p>
        </w:tc>
      </w:tr>
      <w:tr w:rsidR="00E31356" w14:paraId="6F4C28D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045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1AB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2A0F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98BD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620F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분류 선택지에서 빠짐</w:t>
            </w:r>
          </w:p>
        </w:tc>
      </w:tr>
    </w:tbl>
    <w:p w14:paraId="57C83412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ax.tb_gls_term</w:t>
      </w:r>
      <w:proofErr w:type="spellEnd"/>
    </w:p>
    <w:p w14:paraId="36828090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공식 용어 — 보고서·리포트 출력 표기 기준. 통합관리자만 등록·수정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1C5F31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AEEF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FEBE6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DBE14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ECC9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DBAE9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A8120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0B3BC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002D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E869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D07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7BCD5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공식 용어 대리키</w:t>
            </w:r>
          </w:p>
        </w:tc>
      </w:tr>
      <w:tr w:rsidR="00E31356" w14:paraId="6B77DE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15A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term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7CA1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4D68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A424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22D5F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용어 표기. 대소문자를 무시하고 중복 금지. 용어 사전 관리 화면 「공식 용어」 열</w:t>
            </w:r>
          </w:p>
        </w:tc>
      </w:tr>
      <w:tr w:rsidR="00E31356" w14:paraId="4C22F7F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92E55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term_def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7462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F61E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F0AB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FC5A5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용어 정의 · 설명</w:t>
            </w:r>
          </w:p>
        </w:tc>
      </w:tr>
      <w:tr w:rsidR="00E31356" w14:paraId="6C714B7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8FFE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domain_id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10FB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9131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378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E5B58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분류 (</w:t>
            </w:r>
            <w:proofErr w:type="spellStart"/>
            <w:r>
              <w:rPr>
                <w:sz w:val="18"/>
                <w:lang w:eastAsia="ko-KR"/>
              </w:rPr>
              <w:t>ax.tb_gls_domain</w:t>
            </w:r>
            <w:proofErr w:type="spellEnd"/>
            <w:r>
              <w:rPr>
                <w:sz w:val="18"/>
                <w:lang w:eastAsia="ko-KR"/>
              </w:rPr>
              <w:t>). 용어 사전 관리 화면의 「분류」 열에 분류명으로 표시</w:t>
            </w:r>
          </w:p>
        </w:tc>
      </w:tr>
      <w:tr w:rsidR="00E31356" w14:paraId="7B0FE55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69DFA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B559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3132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6669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EC875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정규화·검색 대상에서 빠짐</w:t>
            </w:r>
          </w:p>
        </w:tc>
      </w:tr>
      <w:tr w:rsidR="00E31356" w14:paraId="26A94E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DE66A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47D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1486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7660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57C18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588D2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510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A309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AC88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735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A4B5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4AA531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0E8A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E17A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540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2AB9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256BC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5AA155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AA9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093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3055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5111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C32B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7A613346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ax.tb_gls_variant</w:t>
      </w:r>
    </w:p>
    <w:p w14:paraId="7DF90BA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유사어 — 현장에서 실제로 쓰는 말·약칭·한글 표기. 자연어 질의와 보고서 생성 시 공식 용어로 </w:t>
      </w:r>
      <w:proofErr w:type="spellStart"/>
      <w:r>
        <w:rPr>
          <w:lang w:eastAsia="ko-KR"/>
        </w:rPr>
        <w:t>정규화하는</w:t>
      </w:r>
      <w:proofErr w:type="spellEnd"/>
      <w:r>
        <w:rPr>
          <w:lang w:eastAsia="ko-KR"/>
        </w:rPr>
        <w:t xml:space="preserve"> 데 사용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DB7C4D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1C07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808BB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7D9F9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013B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E1EFC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34B129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080E8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variant_id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222C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0D6F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6F58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4E61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유사어 대리키</w:t>
            </w:r>
          </w:p>
        </w:tc>
      </w:tr>
      <w:tr w:rsidR="00E31356" w14:paraId="138E5B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14DA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09DB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32F2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8A60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56E8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정규화 대상 공식 용어 (</w:t>
            </w:r>
            <w:proofErr w:type="spellStart"/>
            <w:r>
              <w:rPr>
                <w:sz w:val="18"/>
                <w:lang w:eastAsia="ko-KR"/>
              </w:rPr>
              <w:t>ax.tb_gls_term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654DE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5F06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word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83D8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13BC9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706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13BD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현장에서 실제로 쓰는 말·약칭. 질의에서 이 말이 나오면 공식 용어로 치환. 용어 사전 관리 화면 「유사어 (등록자)」 열의 칩 글자</w:t>
            </w:r>
          </w:p>
        </w:tc>
      </w:tr>
      <w:tr w:rsidR="00E31356" w14:paraId="65DE84F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F4FB2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owner_user_id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2D6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FB47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EF6F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A19BB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등록자. 등록 본인만 수정·삭제할 수 있다 (애플리케이션에서 검증)</w:t>
            </w:r>
          </w:p>
        </w:tc>
      </w:tr>
      <w:tr w:rsidR="00E31356" w14:paraId="0BF0CB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F729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owner_dept_nm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AC3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3265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F22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B5650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 당시 주 사용 부서명 스냅샷</w:t>
            </w:r>
          </w:p>
        </w:tc>
      </w:tr>
      <w:tr w:rsidR="00E31356" w14:paraId="14190D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C75BA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note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3E9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0899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AB8E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78F9E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 맥락 메모 (어느 공정·문서에서 쓰는 말인지)</w:t>
            </w:r>
          </w:p>
        </w:tc>
      </w:tr>
      <w:tr w:rsidR="00E31356" w14:paraId="364DD9C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1A8E6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reg_at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4C0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E447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A4C2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C08F7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989FE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A844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4DD02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37C1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59C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4E727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</w:tbl>
    <w:p w14:paraId="1DF706FF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ax.tb_log_audit</w:t>
      </w:r>
    </w:p>
    <w:p w14:paraId="28D418B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보안 감사 로그 — 보안 필터링 처리 · 원본 조회 · 권한 변경 · 로그인 · 자동 생성 이력 통합 (보존 3년, append-only)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96AAE6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C4E12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F33C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71DDD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59444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9CF4D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27D83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B1A9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audit_id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C9AF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57B9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7BEA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DC3C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감사 로그 대리키</w:t>
            </w:r>
          </w:p>
        </w:tc>
      </w:tr>
      <w:tr w:rsidR="00E31356" w14:paraId="2BFBD91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D45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log_at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AA6DA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3CD3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80C0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7412A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행위 발생 시각. 화면 기본 정렬 키. 보안 감사 로그의 「시각」 열</w:t>
            </w:r>
          </w:p>
        </w:tc>
      </w:tr>
      <w:tr w:rsidR="00E31356" w14:paraId="473823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369E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log_type_cd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C349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AC6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00A1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4BDF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유형. 공통코드 그룹 = LOG_AUDIT_TYPE (MASK=마스킹 처리, UNMASK_REQ=마스킹 해제 요청, RAW_VIEW=원본 조회, PERM_CHANGE=권한 변경, LOGIN=로그인, AUTO_GEN=자동 생성)</w:t>
            </w:r>
          </w:p>
        </w:tc>
      </w:tr>
      <w:tr w:rsidR="00E31356" w14:paraId="4EF8BF9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A8EC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7F1A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2C2F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2287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AF15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행위자 사번. 삭제된 계정의 기록도 보존하므로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</w:t>
            </w:r>
          </w:p>
        </w:tc>
      </w:tr>
      <w:tr w:rsidR="00E31356" w14:paraId="297A36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DBC84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9FD26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81F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B58A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9FFB5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당시 소속 부서명 스냅샷</w:t>
            </w:r>
          </w:p>
        </w:tc>
      </w:tr>
      <w:tr w:rsidR="00E31356" w14:paraId="7E5A40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772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menu_id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0639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EEA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0219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9C51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화면. </w:t>
            </w:r>
            <w:proofErr w:type="spellStart"/>
            <w:r>
              <w:rPr>
                <w:sz w:val="18"/>
                <w:lang w:eastAsia="ko-KR"/>
              </w:rPr>
              <w:t>tb_sys_menu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논리 참조하나 화면 삭제 후에도 기록을 보존하므로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</w:t>
            </w:r>
          </w:p>
        </w:tc>
      </w:tr>
      <w:tr w:rsidR="00E31356" w14:paraId="4BD5DE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67276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ECF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5935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620A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CB41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데이터 항목 (tb_sys_data_field 논리 참조)</w:t>
            </w:r>
          </w:p>
        </w:tc>
      </w:tr>
      <w:tr w:rsidR="00E31356" w14:paraId="0A99E74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40F4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5A800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EDEA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59647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07DE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무엇을 대상으로 했는지 사람이 읽는 설명 (화면·보고서·조회 조건). 보안 감사 로그의 「대상」 열</w:t>
            </w:r>
          </w:p>
        </w:tc>
      </w:tr>
      <w:tr w:rsidR="00E31356" w14:paraId="6471F8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4932C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result_cd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ED7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05EC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2605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76323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처리 결과. 공통코드 그룹 = LOG_AUDIT_RESULT (ALLOW=허용/열람, BLIND=blind 처리, REJECT=반려)</w:t>
            </w:r>
          </w:p>
        </w:tc>
      </w:tr>
      <w:tr w:rsidR="00E31356" w14:paraId="23534EC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F8B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masked_cnt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EF3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E53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2C1C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5C130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마스킹 처리된 항목 수</w:t>
            </w:r>
          </w:p>
        </w:tc>
      </w:tr>
      <w:tr w:rsidR="00E31356" w14:paraId="02AF019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023AE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9B81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6DC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DD4F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16C2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비고. 판정 근거나 반려 사유처럼 자유 서술을 남김</w:t>
            </w:r>
          </w:p>
        </w:tc>
      </w:tr>
      <w:tr w:rsidR="00E31356" w14:paraId="3FFFFD0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DBD2A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ip_addr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CDB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inet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FD4D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9577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6F7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행위자 접속 IP. 화면에는 host() 로 주소만 표시</w:t>
            </w:r>
          </w:p>
        </w:tc>
      </w:tr>
      <w:tr w:rsidR="00E31356" w14:paraId="4AE19EA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99E4C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AA9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69A3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4ED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DFB6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대상이 특정 사업부인 경우의 사업부 코드</w:t>
            </w:r>
          </w:p>
        </w:tc>
      </w:tr>
      <w:tr w:rsidR="00E31356" w14:paraId="5C8CA62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90C53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EA80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4558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FF3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AC9C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대상이 특정 작업장인 경우의 작업장 코드</w:t>
            </w:r>
          </w:p>
        </w:tc>
      </w:tr>
      <w:tr w:rsidR="00E31356" w14:paraId="7F1E4D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CED02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13510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8B8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639A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1A899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대상이 특정 LOT 인 경우의 LOT NO. mes.tb_pop_label_hist 와 조인 가능</w:t>
            </w:r>
          </w:p>
        </w:tc>
      </w:tr>
      <w:tr w:rsidR="00E31356" w14:paraId="61E7A7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34F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0C3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424E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BEF6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9315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LOT 의 시리얼 번호. </w:t>
            </w:r>
            <w:proofErr w:type="spellStart"/>
            <w:r>
              <w:rPr>
                <w:sz w:val="18"/>
                <w:lang w:eastAsia="ko-KR"/>
              </w:rPr>
              <w:t>lot_no</w:t>
            </w:r>
            <w:proofErr w:type="spellEnd"/>
            <w:r>
              <w:rPr>
                <w:sz w:val="18"/>
                <w:lang w:eastAsia="ko-KR"/>
              </w:rPr>
              <w:t xml:space="preserve"> 와 함께 라벨 이력을 가리킴</w:t>
            </w:r>
          </w:p>
        </w:tc>
      </w:tr>
      <w:tr w:rsidR="00E31356" w14:paraId="62F160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86D1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DC43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DB9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B6B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DEC5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대상이 특정 품목인 경우의 품목 코드</w:t>
            </w:r>
          </w:p>
        </w:tc>
      </w:tr>
    </w:tbl>
    <w:p w14:paraId="6102DD75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ax.tb_met_metric_collect</w:t>
      </w:r>
      <w:proofErr w:type="spellEnd"/>
    </w:p>
    <w:p w14:paraId="45F6C62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지표 실측치(</w:t>
      </w:r>
      <w:proofErr w:type="spellStart"/>
      <w:r>
        <w:rPr>
          <w:lang w:eastAsia="ko-KR"/>
        </w:rPr>
        <w:t>ax.tb_met_metric_value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채우는 방법. 지금 그 표가 0행이라 알림 조건이 비교할 값이 없음 — 그 구멍을 메우는 정의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FDDFB2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D325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121D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1B7CE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93C7A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5EC5F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37FE6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F836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metric_id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4022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7430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8572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73408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 정의를 붙일 지표 (</w:t>
            </w:r>
            <w:proofErr w:type="spellStart"/>
            <w:r>
              <w:rPr>
                <w:sz w:val="18"/>
                <w:lang w:eastAsia="ko-KR"/>
              </w:rPr>
              <w:t>ax.tb_met_metric_std</w:t>
            </w:r>
            <w:proofErr w:type="spellEnd"/>
            <w:r>
              <w:rPr>
                <w:sz w:val="18"/>
                <w:lang w:eastAsia="ko-KR"/>
              </w:rPr>
              <w:t>). 지표 1건에 정의 1행</w:t>
            </w:r>
          </w:p>
        </w:tc>
      </w:tr>
      <w:tr w:rsidR="00E31356" w14:paraId="54225E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B9587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collect_mode_cd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4BD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752D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227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55517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방식. 공통코드 MET_COLLECT_MODE. 1단계는 BUILTIN 만 사용</w:t>
            </w:r>
          </w:p>
        </w:tc>
      </w:tr>
      <w:tr w:rsidR="00E31356" w14:paraId="79419F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D57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collector_cd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3F7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23E6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582C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EAD7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BUILTIN 일 때 Kotlin 구현체 키. 비우면 tb_met_metric_std.metric_cd 를 사용</w:t>
            </w:r>
          </w:p>
        </w:tc>
      </w:tr>
      <w:tr w:rsidR="00E31356" w14:paraId="6BA538C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8064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dim_cd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9CA9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2002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FC53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1EB2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값을 쪼개는 단위. 공통코드 ALM_SCOPE_DIM. 'EQPT' 면 설비마다 값이 따로 누적</w:t>
            </w:r>
          </w:p>
        </w:tc>
      </w:tr>
      <w:tr w:rsidR="00E31356" w14:paraId="76AEBB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80872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interval_sec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EDB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D458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DD2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A0C4E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주기(초). 기본 300(5분)</w:t>
            </w:r>
          </w:p>
        </w:tc>
      </w:tr>
      <w:tr w:rsidR="00E31356" w14:paraId="711E26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447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lookback_min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1BBC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2DC1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331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716AE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 번 수집할 때 거슬러 보는 구간(분). 이관이 늦은 원본을 메우려고 주기보다 넉넉히 설정</w:t>
            </w:r>
          </w:p>
        </w:tc>
      </w:tr>
      <w:tr w:rsidR="00E31356" w14:paraId="6BFC58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B645D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sql_text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A26C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2A30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96D7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D6A17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집계 SQL (</w:t>
            </w:r>
            <w:proofErr w:type="spellStart"/>
            <w:r>
              <w:rPr>
                <w:sz w:val="18"/>
                <w:lang w:eastAsia="ko-KR"/>
              </w:rPr>
              <w:t>collect_mode_cd</w:t>
            </w:r>
            <w:proofErr w:type="spellEnd"/>
            <w:r>
              <w:rPr>
                <w:sz w:val="18"/>
                <w:lang w:eastAsia="ko-KR"/>
              </w:rPr>
              <w:t xml:space="preserve">='SQL' 전용). 2단계 기능이라 지금은 사용하지 않음 — 이 컬럼에 쓰기 권한을 주는 것은 DB 에서 임의 SQL 을 돌릴 권한을 주는 것과 같음. 읽기 전용 롤 분리·SELECT </w:t>
            </w:r>
            <w:proofErr w:type="spellStart"/>
            <w:r>
              <w:rPr>
                <w:sz w:val="18"/>
                <w:lang w:eastAsia="ko-KR"/>
              </w:rPr>
              <w:t>단일문</w:t>
            </w:r>
            <w:proofErr w:type="spellEnd"/>
            <w:r>
              <w:rPr>
                <w:sz w:val="18"/>
                <w:lang w:eastAsia="ko-KR"/>
              </w:rPr>
              <w:t xml:space="preserve"> 검증·감사 로그가 갖춰진 뒤에 개방</w:t>
            </w:r>
          </w:p>
        </w:tc>
      </w:tr>
      <w:tr w:rsidR="00E31356" w14:paraId="61F6C2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0AD2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029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70B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A6C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116F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 스위치. 기본 'N'(</w:t>
            </w:r>
            <w:proofErr w:type="spellStart"/>
            <w:r>
              <w:rPr>
                <w:sz w:val="18"/>
                <w:lang w:eastAsia="ko-KR"/>
              </w:rPr>
              <w:t>미수집</w:t>
            </w:r>
            <w:proofErr w:type="spellEnd"/>
            <w:r>
              <w:rPr>
                <w:sz w:val="18"/>
                <w:lang w:eastAsia="ko-KR"/>
              </w:rPr>
              <w:t>) — 구현체가 붙고 값을 확인한 뒤 'Y' 로 전환</w:t>
            </w:r>
          </w:p>
        </w:tc>
      </w:tr>
      <w:tr w:rsidR="00E31356" w14:paraId="1861E5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223E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last_run_at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782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D83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F84C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AA829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수집 시도 시각. 값이 안 쌓여도 갱신됨</w:t>
            </w:r>
          </w:p>
        </w:tc>
      </w:tr>
      <w:tr w:rsidR="00E31356" w14:paraId="27C292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413F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last_value_at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6F55A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34EC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5E59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A414E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마지막으로 값이 쌓인 시각. </w:t>
            </w:r>
            <w:proofErr w:type="spellStart"/>
            <w:r>
              <w:rPr>
                <w:sz w:val="18"/>
                <w:lang w:eastAsia="ko-KR"/>
              </w:rPr>
              <w:t>interval_sec</w:t>
            </w:r>
            <w:proofErr w:type="spellEnd"/>
            <w:r>
              <w:rPr>
                <w:sz w:val="18"/>
                <w:lang w:eastAsia="ko-KR"/>
              </w:rPr>
              <w:t xml:space="preserve"> × 3 보다 오래되면 엔진이 그 지표를 판정하지 않음 — 멈춘 수집의 낡은 값으로 알림을 내면 이미 끝난 이상이 계속 나가거나 진짜 이상을 정상으로 오판</w:t>
            </w:r>
          </w:p>
        </w:tc>
      </w:tr>
      <w:tr w:rsidR="00E31356" w14:paraId="44006C2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7CDA5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last_error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D192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E290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D841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4F587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수집 실패 사유. 성공하면 비움</w:t>
            </w:r>
          </w:p>
        </w:tc>
      </w:tr>
      <w:tr w:rsidR="00E31356" w14:paraId="7CAC99B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41AEC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DA81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8CAB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7606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740C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2D565C7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91B4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BE24C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561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CFED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C7E98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30A8CEB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2566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C88B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A2C0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B2E9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41AE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20CEE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0ED7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AFDA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243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87F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15C4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51FAF49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ax.tb_met_metric_source</w:t>
      </w:r>
    </w:p>
    <w:p w14:paraId="7B944D48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지표 산출 근거 매핑 — 지표가 </w:t>
      </w:r>
      <w:proofErr w:type="spellStart"/>
      <w:r>
        <w:rPr>
          <w:lang w:eastAsia="ko-KR"/>
        </w:rPr>
        <w:t>mes</w:t>
      </w:r>
      <w:proofErr w:type="spellEnd"/>
      <w:r>
        <w:rPr>
          <w:lang w:eastAsia="ko-KR"/>
        </w:rPr>
        <w:t xml:space="preserve"> 스키마의 어느 테이블·컬럼에서 계산되는지 등록한다 (예: 공정 불량률 → </w:t>
      </w:r>
      <w:proofErr w:type="spellStart"/>
      <w:r>
        <w:rPr>
          <w:lang w:eastAsia="ko-KR"/>
        </w:rPr>
        <w:t>mes.tb_pop_defect_hist.qty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mes.tb_pop_label_hist.normal</w:t>
      </w:r>
      <w:proofErr w:type="spellEnd"/>
      <w:r>
        <w:rPr>
          <w:lang w:eastAsia="ko-K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C6450C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5CFD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30C9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672A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34B1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50BD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626D3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7BF7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metric_id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CEEF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F8D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448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44095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산출 근거를 붙일 지표 (ax.tb_met_metric_std)</w:t>
            </w:r>
          </w:p>
        </w:tc>
      </w:tr>
      <w:tr w:rsidR="00E31356" w14:paraId="6437AF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8BC1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src_seq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9748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BB39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47D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70960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 지표가 여러 원본을 쓸 때의 순번 (분자·분모 등)</w:t>
            </w:r>
          </w:p>
        </w:tc>
      </w:tr>
      <w:tr w:rsidR="00E31356" w14:paraId="6F012A1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466E1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src_schema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B224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5FE70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E9F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9D84E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 스키마명 (보통 </w:t>
            </w:r>
            <w:proofErr w:type="spellStart"/>
            <w:r>
              <w:rPr>
                <w:sz w:val="18"/>
                <w:lang w:eastAsia="ko-KR"/>
              </w:rPr>
              <w:t>mes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201A96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B7FAA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src_table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1804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70A9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033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E060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원본 테이블명 (예: tb_pop_defect_hist)</w:t>
            </w:r>
          </w:p>
        </w:tc>
      </w:tr>
      <w:tr w:rsidR="00E31356" w14:paraId="577AF1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0804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src_column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B090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95C1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2601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43E6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 </w:t>
            </w:r>
            <w:proofErr w:type="spellStart"/>
            <w:r>
              <w:rPr>
                <w:sz w:val="18"/>
                <w:lang w:eastAsia="ko-KR"/>
              </w:rPr>
              <w:t>컬럼명</w:t>
            </w:r>
            <w:proofErr w:type="spellEnd"/>
            <w:r>
              <w:rPr>
                <w:sz w:val="18"/>
                <w:lang w:eastAsia="ko-KR"/>
              </w:rPr>
              <w:t>. 행 수만 세는 경우 등에는 비움</w:t>
            </w:r>
          </w:p>
        </w:tc>
      </w:tr>
      <w:tr w:rsidR="00E31356" w14:paraId="68DEEC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9B0D0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agg_expr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FB1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145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DEE6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44C8F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집계 식 서술 (예: sum(qty) / sum(normal))</w:t>
            </w:r>
          </w:p>
        </w:tc>
      </w:tr>
      <w:tr w:rsidR="00E31356" w14:paraId="61FF12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2F15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629D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9EF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53A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8E1D1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집계에서 제외하는 조건 등 보충 설명</w:t>
            </w:r>
          </w:p>
        </w:tc>
      </w:tr>
    </w:tbl>
    <w:p w14:paraId="116C6770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ax.tb_met_metric_std</w:t>
      </w:r>
      <w:proofErr w:type="spellEnd"/>
    </w:p>
    <w:p w14:paraId="06C8F80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지표 기준 수치 — 정상/주의/위험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>. 이상 알림 발송 판정, 대시보드 목표선·색상, 보고서 신호등 색에 함께 사용됨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F529E1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FCAD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75204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30D0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F8380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99CD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683333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815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metric_id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AF8E5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4DB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8833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2A72C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지표 대리키</w:t>
            </w:r>
          </w:p>
        </w:tc>
      </w:tr>
      <w:tr w:rsidR="00E31356" w14:paraId="03258A1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515B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metric_cd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40E9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4C4D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513C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A27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지표 코드. API·수집 구현체가 이 값으로 지표를 찾는다 (예: EQPT_UPTIME_RATE)</w:t>
            </w:r>
          </w:p>
        </w:tc>
      </w:tr>
      <w:tr w:rsidR="00E31356" w14:paraId="39B3CB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2FC0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BF8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3978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F8A8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6CBDA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지표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화면·보고서에 그대로 표시</w:t>
            </w:r>
          </w:p>
        </w:tc>
      </w:tr>
      <w:tr w:rsidR="00E31356" w14:paraId="0B823A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86DA7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77BB8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222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F52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DA9B3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구분. 공통코드 그룹 = MET_CATEGORY (DEFECT=불량, EQPT=설비 장애, PROD=생산, COLLECT=데이터 수집, COST=원가)</w:t>
            </w:r>
          </w:p>
        </w:tc>
      </w:tr>
      <w:tr w:rsidR="00E31356" w14:paraId="6F0266F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07EA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unit_cd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C56C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F30A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DF88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786D3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단위. 공통코드 그룹 = MET_UNIT (PCT=%, CNT=건, MIN=분, SEC=초, HOUR=시간, EA=EA, KSTROKE=천타, MKRW=백만원)</w:t>
            </w:r>
          </w:p>
        </w:tc>
      </w:tr>
      <w:tr w:rsidR="00E31356" w14:paraId="59F1B45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33F9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std_val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F693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7D7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6DA6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922DB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정상 기준</w:t>
            </w:r>
          </w:p>
        </w:tc>
      </w:tr>
      <w:tr w:rsidR="00E31356" w14:paraId="5CAC6E8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9FF7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warn_val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E0DC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71A2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AC8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8A2B4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주의 임계</w:t>
            </w:r>
          </w:p>
        </w:tc>
      </w:tr>
      <w:tr w:rsidR="00E31356" w14:paraId="57EDEF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1A3D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crit_val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B000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1CB7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AA5F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7FA6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위험 임계. </w:t>
            </w:r>
            <w:proofErr w:type="spellStart"/>
            <w:r>
              <w:rPr>
                <w:sz w:val="18"/>
                <w:lang w:eastAsia="ko-KR"/>
              </w:rPr>
              <w:t>crit_val</w:t>
            </w:r>
            <w:proofErr w:type="spellEnd"/>
            <w:r>
              <w:rPr>
                <w:sz w:val="18"/>
                <w:lang w:eastAsia="ko-KR"/>
              </w:rPr>
              <w:t xml:space="preserve"> &gt;= </w:t>
            </w:r>
            <w:proofErr w:type="spellStart"/>
            <w:r>
              <w:rPr>
                <w:sz w:val="18"/>
                <w:lang w:eastAsia="ko-KR"/>
              </w:rPr>
              <w:t>warn_val</w:t>
            </w:r>
            <w:proofErr w:type="spellEnd"/>
            <w:r>
              <w:rPr>
                <w:sz w:val="18"/>
                <w:lang w:eastAsia="ko-KR"/>
              </w:rPr>
              <w:t xml:space="preserve"> 이면 "값이 클수록 나쁨", 반대면 "값이 작을수록 나쁨" 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판정 방향을 결정</w:t>
            </w:r>
          </w:p>
        </w:tc>
      </w:tr>
      <w:tr w:rsidR="00E31356" w14:paraId="285677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0F8FE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window_cd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0F1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6FDE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67C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2F8D8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집계 구간. 공통코드 그룹 = MET_WINDOW (IMMEDIATE=즉시, MA5=5분 연속, MA10=10분 이동, MA120=2시간 이동, DAY_CLOSE=일 마감, DAY_AVG=일 평균, MONTH_SUM=월 누계, BATCH=배치별)</w:t>
            </w:r>
          </w:p>
        </w:tc>
      </w:tr>
      <w:tr w:rsidR="00E31356" w14:paraId="1421A9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3EA6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calc_base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892A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33F7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9FC5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22B3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산출 근거 서술 (예: MES 생산 이력 · AOI 판정 로그)</w:t>
            </w:r>
          </w:p>
        </w:tc>
      </w:tr>
      <w:tr w:rsidR="00E31356" w14:paraId="531FF6E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E053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owner_dept_id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CA7B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F94E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3C22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15B07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소관 부서 — 이 부서와 </w:t>
            </w:r>
            <w:proofErr w:type="spellStart"/>
            <w:r>
              <w:rPr>
                <w:sz w:val="18"/>
                <w:lang w:eastAsia="ko-KR"/>
              </w:rPr>
              <w:t>전산팀</w:t>
            </w:r>
            <w:proofErr w:type="spellEnd"/>
            <w:r>
              <w:rPr>
                <w:sz w:val="18"/>
                <w:lang w:eastAsia="ko-KR"/>
              </w:rPr>
              <w:t>·통합관리자만 기준을 변경할 수 있음</w:t>
            </w:r>
          </w:p>
        </w:tc>
      </w:tr>
      <w:tr w:rsidR="00E31356" w14:paraId="452422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4F46A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apply_alert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55FC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B7910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4395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BC054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이상 알림 발송 조건에서 이 지표를 고를 수 있음</w:t>
            </w:r>
          </w:p>
        </w:tc>
      </w:tr>
      <w:tr w:rsidR="00E31356" w14:paraId="3496344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44E12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apply_dashboard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7F69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361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F350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61EB8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대시보드 목표선·신호등 색에 이 기준을 사용</w:t>
            </w:r>
          </w:p>
        </w:tc>
      </w:tr>
      <w:tr w:rsidR="00E31356" w14:paraId="505E74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12AA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apply_report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AE9A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6B97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A84F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F6992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보고서 신호등 색에 이 기준을 사용</w:t>
            </w:r>
          </w:p>
        </w:tc>
      </w:tr>
      <w:tr w:rsidR="00E31356" w14:paraId="099254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995B8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blind_field_key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9C99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98C8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5889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E7F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지표 값이 blind 대상인 경우의 데이터 항목 (예: 폐기 금액 → price)</w:t>
            </w:r>
          </w:p>
        </w:tc>
      </w:tr>
      <w:tr w:rsidR="00E31356" w14:paraId="5D2F55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B8AC2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1CF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65DE3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AE1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7095C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화면 목록과 판정에서 모두 빠짐</w:t>
            </w:r>
          </w:p>
        </w:tc>
      </w:tr>
      <w:tr w:rsidR="00E31356" w14:paraId="032C098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ED17C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B61D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9DAE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2CC1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E3C4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3F2832C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76325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7549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0AA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89A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1267E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1871A2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2FCDF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FC300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B4D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94F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446F6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7737117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EF0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1E7D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BB04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AEBF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E458F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6A5F28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ax.tb_met_metric_value</w:t>
      </w:r>
    </w:p>
    <w:p w14:paraId="7756C97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지표 측정 데이터 — </w:t>
      </w:r>
      <w:proofErr w:type="spellStart"/>
      <w:r>
        <w:rPr>
          <w:lang w:eastAsia="ko-KR"/>
        </w:rPr>
        <w:t>지표별</w:t>
      </w:r>
      <w:proofErr w:type="spellEnd"/>
      <w:r>
        <w:rPr>
          <w:lang w:eastAsia="ko-KR"/>
        </w:rPr>
        <w:t xml:space="preserve"> 측정 시점 값. MES 차원 키를 함께 보관해 설비·작업장·품목·LOT 단위로 조인 조회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0E82DF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C98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E2FEA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50EA4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928F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E5973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5B2686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3854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value_id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FBFDE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47BE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657C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839E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측정값 대리키. 같은 시각이 겹칠 때의 2차 정렬 키로도 사용</w:t>
            </w:r>
          </w:p>
        </w:tc>
      </w:tr>
      <w:tr w:rsidR="00E31356" w14:paraId="5BE962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5BF93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742C2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F0C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A90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01E63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측정 대상 지표 (ax.tb_met_metric_std)</w:t>
            </w:r>
          </w:p>
        </w:tc>
      </w:tr>
      <w:tr w:rsidR="00E31356" w14:paraId="4C63F7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61D00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measured_at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7571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801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72D0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D09F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 시각. 조회·판정 구간의 기준이며 알림 엔진이 이 값의 최신성을 확인</w:t>
            </w:r>
          </w:p>
        </w:tc>
      </w:tr>
      <w:tr w:rsidR="00E31356" w14:paraId="3F57307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28966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metric_value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1FB5D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F64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DBD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FE357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측정값. 단위는 지표의 </w:t>
            </w:r>
            <w:proofErr w:type="spellStart"/>
            <w:r>
              <w:rPr>
                <w:sz w:val="18"/>
                <w:lang w:eastAsia="ko-KR"/>
              </w:rPr>
              <w:t>unit_cd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따름</w:t>
            </w:r>
          </w:p>
        </w:tc>
      </w:tr>
      <w:tr w:rsidR="00E31356" w14:paraId="5E9FF1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B0B4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judge_cd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CE95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3108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2E31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2AD0F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판정. 공통코드 그룹 = MET_JUDGE (NORMAL=정상, WARN=주의, CRIT=위험). 측정 시점 </w:t>
            </w:r>
            <w:proofErr w:type="spellStart"/>
            <w:r>
              <w:rPr>
                <w:sz w:val="18"/>
                <w:lang w:eastAsia="ko-KR"/>
              </w:rPr>
              <w:t>기준값으로</w:t>
            </w:r>
            <w:proofErr w:type="spellEnd"/>
            <w:r>
              <w:rPr>
                <w:sz w:val="18"/>
                <w:lang w:eastAsia="ko-KR"/>
              </w:rPr>
              <w:t xml:space="preserve"> 판정해 저장</w:t>
            </w:r>
          </w:p>
        </w:tc>
      </w:tr>
      <w:tr w:rsidR="00E31356" w14:paraId="6AD9AB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FB883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5F4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9584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A52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4D559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54A8D7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9641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2D3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105D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FCD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082CB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작업장 코드 — mes.tb_md_workcenter 와 조인</w:t>
            </w:r>
          </w:p>
        </w:tc>
      </w:tr>
      <w:tr w:rsidR="00E31356" w14:paraId="522DC3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E93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eqpt_cd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6D4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914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C2CE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AAAF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 코드 — </w:t>
            </w:r>
            <w:proofErr w:type="spellStart"/>
            <w:r>
              <w:rPr>
                <w:sz w:val="18"/>
                <w:lang w:eastAsia="ko-KR"/>
              </w:rPr>
              <w:t>mes.tb_md_eqpt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311848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C196F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mold_cd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A3D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A55B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BF58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0A8C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금형 코드 — </w:t>
            </w:r>
            <w:proofErr w:type="spellStart"/>
            <w:r>
              <w:rPr>
                <w:sz w:val="18"/>
                <w:lang w:eastAsia="ko-KR"/>
              </w:rPr>
              <w:t>mes.tb_md_mold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4ED91B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9EEE1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20AB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451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C8F3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CC83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품목 코드 — </w:t>
            </w:r>
            <w:proofErr w:type="spellStart"/>
            <w:r>
              <w:rPr>
                <w:sz w:val="18"/>
                <w:lang w:eastAsia="ko-KR"/>
              </w:rPr>
              <w:t>mes.tb_md_item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4F47D3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F2894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89E6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6DD6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DA92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B256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번호 — mes.tb_pop_label_hist 와 조인</w:t>
            </w:r>
          </w:p>
        </w:tc>
      </w:tr>
      <w:tr w:rsidR="00E31356" w14:paraId="228345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CC2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4A3CC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AF7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B4E7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0F8C3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LOT 시리얼 번호. lot_no 와 함께 LOT 을 가리킴</w:t>
            </w:r>
          </w:p>
        </w:tc>
      </w:tr>
      <w:tr w:rsidR="00E31356" w14:paraId="795520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1383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product_id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1B7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D42C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AD8A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974C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제품(모델) — </w:t>
            </w:r>
            <w:proofErr w:type="spellStart"/>
            <w:r>
              <w:rPr>
                <w:sz w:val="18"/>
                <w:lang w:eastAsia="ko-KR"/>
              </w:rPr>
              <w:t>ax.tb_prod_product</w:t>
            </w:r>
            <w:proofErr w:type="spellEnd"/>
            <w:r>
              <w:rPr>
                <w:sz w:val="18"/>
                <w:lang w:eastAsia="ko-KR"/>
              </w:rPr>
              <w:t>. 품목 매핑을 거치지 않고 바로 붙일 때 사용</w:t>
            </w:r>
          </w:p>
        </w:tc>
      </w:tr>
      <w:tr w:rsidR="00E31356" w14:paraId="4BA0A7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99BA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586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EE49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14C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7652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원본. 공통코드 그룹 = MET_SRC (MES=MES 이관, IOT=설비 IoT, AOI=AOI 로그, BATCH=배치 집계, MANUAL=수동 입력)</w:t>
            </w:r>
          </w:p>
        </w:tc>
      </w:tr>
      <w:tr w:rsidR="00E31356" w14:paraId="6431308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409F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31FF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2C73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5D11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DDA6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보정·재계산 등 이 값에 붙는 메모</w:t>
            </w:r>
          </w:p>
        </w:tc>
      </w:tr>
      <w:tr w:rsidR="00E31356" w14:paraId="7F12675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1ECBC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DA33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EB0E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38F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E8BFC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등록일시. 측정 시각(</w:t>
            </w:r>
            <w:proofErr w:type="spellStart"/>
            <w:r>
              <w:rPr>
                <w:sz w:val="18"/>
                <w:lang w:eastAsia="ko-KR"/>
              </w:rPr>
              <w:t>measured_at</w:t>
            </w:r>
            <w:proofErr w:type="spellEnd"/>
            <w:r>
              <w:rPr>
                <w:sz w:val="18"/>
                <w:lang w:eastAsia="ko-KR"/>
              </w:rPr>
              <w:t>)과 다를 수 있음</w:t>
            </w:r>
          </w:p>
        </w:tc>
      </w:tr>
    </w:tbl>
    <w:p w14:paraId="0012A4D0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ax.tb_prod_customer</w:t>
      </w:r>
      <w:proofErr w:type="spellEnd"/>
    </w:p>
    <w:p w14:paraId="664961F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고객사 — 데이터 접근 항목 customer 의 blind 대상. 보고서 양식의 고객사별 공개 정책과도 연결됨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A875E2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3FB5C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2E004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CE050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3B7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03B8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CFB2B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3441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customer_id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A7F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9A44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611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383F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고객사 대리키</w:t>
            </w:r>
          </w:p>
        </w:tc>
      </w:tr>
      <w:tr w:rsidR="00E31356" w14:paraId="771D044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CDDA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customer_cd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3F9E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9FE2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E00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245D5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 코드. 외부 표기·파일명에 쓰는 약칭</w:t>
            </w:r>
          </w:p>
        </w:tc>
      </w:tr>
      <w:tr w:rsidR="00E31356" w14:paraId="46323F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B055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customer_nm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49C9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CAEC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E2D7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7F000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고객사명. 데이터 접근 항목 customer 의 blind 대상. 고객사별 LRR 화면의 「고객사」 열과 연간 출하계획 화면의 「고객사」 열</w:t>
            </w:r>
          </w:p>
        </w:tc>
      </w:tr>
      <w:tr w:rsidR="00E31356" w14:paraId="6FF631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A9BC7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disclosure_note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F62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6BDA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9C0C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9046B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고객사별 공개 정책 요약 (예: 단가·</w:t>
            </w: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 xml:space="preserve"> 비공개)</w:t>
            </w:r>
          </w:p>
        </w:tc>
      </w:tr>
      <w:tr w:rsidR="00E31356" w14:paraId="42B13C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B47E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9133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0F3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A59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2E1A3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1FF3CF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CF9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85CD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2311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63D4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8A9B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75156C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5B5C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02E8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8F14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2275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08724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5FC73D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00BD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70E0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668A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D6A7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DCAC3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7A0FA5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8C66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34BA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FF4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937A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D6AF4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553474B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ax.tb_prod_daily_decision</w:t>
      </w:r>
    </w:p>
    <w:p w14:paraId="26E2EEAD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일일 생산현황 보고 아침회의 결과 — 제품별 </w:t>
      </w:r>
      <w:proofErr w:type="spellStart"/>
      <w:r>
        <w:rPr>
          <w:lang w:eastAsia="ko-KR"/>
        </w:rPr>
        <w:t>일목표</w:t>
      </w:r>
      <w:proofErr w:type="spellEnd"/>
      <w:r>
        <w:rPr>
          <w:lang w:eastAsia="ko-KR"/>
        </w:rPr>
        <w:t>·판정·담당·기한. 문서를 저장하지 않으므로 (대상일, 제품) 이 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605668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B21E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1CBC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73782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5F28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C5BD8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A70CF0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3BD5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8095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E8B9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1EFD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FC05A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 대상일 (작성일이 아님). 제품과 함께 키를 구성. 일일 생산현황 보고의 조회 기준일</w:t>
            </w:r>
          </w:p>
        </w:tc>
      </w:tr>
      <w:tr w:rsidR="00E31356" w14:paraId="17A7EB0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200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product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A77A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122E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8253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4B02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코드(</w:t>
            </w:r>
            <w:proofErr w:type="spellStart"/>
            <w:r>
              <w:rPr>
                <w:sz w:val="18"/>
                <w:lang w:eastAsia="ko-KR"/>
              </w:rPr>
              <w:t>model_cd</w:t>
            </w:r>
            <w:proofErr w:type="spellEnd"/>
            <w:r>
              <w:rPr>
                <w:sz w:val="18"/>
                <w:lang w:eastAsia="ko-KR"/>
              </w:rPr>
              <w:t xml:space="preserve">). 품목 매핑이 없으면 </w:t>
            </w:r>
            <w:proofErr w:type="spellStart"/>
            <w:r>
              <w:rPr>
                <w:sz w:val="18"/>
                <w:lang w:eastAsia="ko-KR"/>
              </w:rPr>
              <w:t>item_cd</w:t>
            </w:r>
            <w:proofErr w:type="spellEnd"/>
            <w:r>
              <w:rPr>
                <w:sz w:val="18"/>
                <w:lang w:eastAsia="ko-KR"/>
              </w:rPr>
              <w:t xml:space="preserve"> 가 그대로 유입</w:t>
            </w:r>
          </w:p>
        </w:tc>
      </w:tr>
      <w:tr w:rsidR="00E31356" w14:paraId="42B060A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EFE08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8580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999F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9B75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FB030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작성자가 입력한 </w:t>
            </w:r>
            <w:proofErr w:type="spellStart"/>
            <w:r>
              <w:rPr>
                <w:sz w:val="18"/>
                <w:lang w:eastAsia="ko-KR"/>
              </w:rPr>
              <w:t>일목표</w:t>
            </w:r>
            <w:proofErr w:type="spellEnd"/>
            <w:r>
              <w:rPr>
                <w:sz w:val="18"/>
                <w:lang w:eastAsia="ko-KR"/>
              </w:rPr>
              <w:t>. 정식 출처(제품·공정별 목표 마스터)가 생기면 그쪽 참조로 이관</w:t>
            </w:r>
          </w:p>
        </w:tc>
      </w:tr>
      <w:tr w:rsidR="00E31356" w14:paraId="7332F37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791E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decision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A3E9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52DB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F4D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41CBC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아침회의 판정 내용</w:t>
            </w:r>
          </w:p>
        </w:tc>
      </w:tr>
      <w:tr w:rsidR="00E31356" w14:paraId="29BC3F4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337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dri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7314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D96F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055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1C0A1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담당(부서 또는 담당자)</w:t>
            </w:r>
          </w:p>
        </w:tc>
      </w:tr>
      <w:tr w:rsidR="00E31356" w14:paraId="3E64124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3F9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due_date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709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B0ED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A628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6FA1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조치 기한</w:t>
            </w:r>
          </w:p>
        </w:tc>
      </w:tr>
      <w:tr w:rsidR="00E31356" w14:paraId="2A5972C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1D04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3B03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38D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7A3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AB07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90F34B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9590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D4F4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17F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32D5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0E00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94963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58D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FD8B9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E23B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17A7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8667D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6CFC86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75C7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76F6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2FA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AB4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9D0CA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EBA9F9B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ax.tb_prod_day_target</w:t>
      </w:r>
    </w:p>
    <w:p w14:paraId="4889DBA5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제품·공정별 </w:t>
      </w:r>
      <w:proofErr w:type="spellStart"/>
      <w:r>
        <w:rPr>
          <w:lang w:eastAsia="ko-KR"/>
        </w:rPr>
        <w:t>일목표</w:t>
      </w:r>
      <w:proofErr w:type="spellEnd"/>
      <w:r>
        <w:rPr>
          <w:lang w:eastAsia="ko-KR"/>
        </w:rPr>
        <w:t xml:space="preserve"> 마스터 — 적용일부터 다음 적용일 전까지 유효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AFF446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BC16B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0592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8EB9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E298B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0A237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1A79A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F0EC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A5421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59E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0E24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A352A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일목표 대리키</w:t>
            </w:r>
          </w:p>
        </w:tc>
      </w:tr>
      <w:tr w:rsidR="00E31356" w14:paraId="37F6FDF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E4D0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C1A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23A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E822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7EEA7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28734B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7A329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product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4A6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99B5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1F0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42BD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코드(</w:t>
            </w:r>
            <w:proofErr w:type="spellStart"/>
            <w:r>
              <w:rPr>
                <w:sz w:val="18"/>
                <w:lang w:eastAsia="ko-KR"/>
              </w:rPr>
              <w:t>model_cd</w:t>
            </w:r>
            <w:proofErr w:type="spellEnd"/>
            <w:r>
              <w:rPr>
                <w:sz w:val="18"/>
                <w:lang w:eastAsia="ko-KR"/>
              </w:rPr>
              <w:t xml:space="preserve">). 품목 매핑이 없으면 </w:t>
            </w:r>
            <w:proofErr w:type="spellStart"/>
            <w:r>
              <w:rPr>
                <w:sz w:val="18"/>
                <w:lang w:eastAsia="ko-KR"/>
              </w:rPr>
              <w:t>item_cd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E31356" w14:paraId="09588DA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6BB6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2167D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A81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6B7F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0D5A9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작업장(공정) 코드. 같은 제품도 공정마다 목표가 다름</w:t>
            </w:r>
          </w:p>
        </w:tc>
      </w:tr>
      <w:tr w:rsidR="00E31356" w14:paraId="653D7D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3DEC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apply_from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B5E8C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F0C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835D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C336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 시작일. 종료일은 두지 않고 다음 적용일 전까지 유효한 것으로 간주</w:t>
            </w:r>
          </w:p>
        </w:tc>
      </w:tr>
      <w:tr w:rsidR="00E31356" w14:paraId="0559A0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0CBA4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525B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9022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08C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A6BAD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일목표</w:t>
            </w:r>
            <w:proofErr w:type="spellEnd"/>
            <w:r>
              <w:rPr>
                <w:sz w:val="18"/>
                <w:lang w:eastAsia="ko-KR"/>
              </w:rPr>
              <w:t xml:space="preserve"> 수량. 일일 보고에서 작성자가 넣은 값(</w:t>
            </w:r>
            <w:proofErr w:type="spellStart"/>
            <w:r>
              <w:rPr>
                <w:sz w:val="18"/>
                <w:lang w:eastAsia="ko-KR"/>
              </w:rPr>
              <w:t>tb_prod_daily_decision</w:t>
            </w:r>
            <w:proofErr w:type="spellEnd"/>
            <w:r>
              <w:rPr>
                <w:sz w:val="18"/>
                <w:lang w:eastAsia="ko-KR"/>
              </w:rPr>
              <w:t>)이 있으면 그 값이 우선</w:t>
            </w:r>
          </w:p>
        </w:tc>
      </w:tr>
      <w:tr w:rsidR="00E31356" w14:paraId="572694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768C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E7C2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181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ABAC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072BC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목표를 그렇게 잡은 근거를 남김</w:t>
            </w:r>
          </w:p>
        </w:tc>
      </w:tr>
      <w:tr w:rsidR="00E31356" w14:paraId="180D563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A245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033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674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2325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AB77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1962DE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B0DA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980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7A5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5069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50F9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388C6E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10A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020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8203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CC76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E4B1F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8CB9D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49E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095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389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8237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6ADF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065B1655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ax.tb_prod_downtime</w:t>
      </w:r>
    </w:p>
    <w:p w14:paraId="6F747C10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설비 </w:t>
      </w:r>
      <w:proofErr w:type="spellStart"/>
      <w:r>
        <w:rPr>
          <w:lang w:eastAsia="ko-KR"/>
        </w:rPr>
        <w:t>비가동</w:t>
      </w:r>
      <w:proofErr w:type="spellEnd"/>
      <w:r>
        <w:rPr>
          <w:lang w:eastAsia="ko-KR"/>
        </w:rPr>
        <w:t xml:space="preserve"> 이력 — IoT 자동 감지분과 사람이 등록한 사유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398F2C5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C8731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F3136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3BB05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E9626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71175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248E84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A62F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downtime_id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83D8B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1C80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8AC5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BF5C6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비가동 이력 대리키</w:t>
            </w:r>
          </w:p>
        </w:tc>
      </w:tr>
      <w:tr w:rsidR="00E31356" w14:paraId="2F8C4E8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03FE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A5E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DFA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46CD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4E6BD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78801AA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AD840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006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EF4D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8026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470B1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멈춘 설비 코드 — </w:t>
            </w:r>
            <w:proofErr w:type="spellStart"/>
            <w:r>
              <w:rPr>
                <w:sz w:val="18"/>
                <w:lang w:eastAsia="ko-KR"/>
              </w:rPr>
              <w:t>mes.tb_md_eqpt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7D1B8C6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8C9C6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97D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2F8B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08D4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D268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설비가 속한 작업장 코드. 공정 단위 집계에 사용</w:t>
            </w:r>
          </w:p>
        </w:tc>
      </w:tr>
      <w:tr w:rsidR="00E31356" w14:paraId="2FC39E1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E69F0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stop_at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F34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3DB0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69F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6D5E3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정지 시각. </w:t>
            </w:r>
            <w:proofErr w:type="spellStart"/>
            <w:r>
              <w:rPr>
                <w:sz w:val="18"/>
                <w:lang w:eastAsia="ko-KR"/>
              </w:rPr>
              <w:t>비가동</w:t>
            </w:r>
            <w:proofErr w:type="spellEnd"/>
            <w:r>
              <w:rPr>
                <w:sz w:val="18"/>
                <w:lang w:eastAsia="ko-KR"/>
              </w:rPr>
              <w:t xml:space="preserve"> 구간의 시작</w:t>
            </w:r>
          </w:p>
        </w:tc>
      </w:tr>
      <w:tr w:rsidR="00E31356" w14:paraId="38CDB8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406A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resume_at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D141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D890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2B86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C9DC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재가동 시각. 비어 있으면 아직 멈춰 있는 건</w:t>
            </w:r>
          </w:p>
        </w:tc>
      </w:tr>
      <w:tr w:rsidR="00E31356" w14:paraId="268E9F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31C4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elapsed_min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D4F6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BD0E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ED67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B3E61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비가동 시간(분). resume_at - stop_at 으로 API 가 계산해 넣음</w:t>
            </w:r>
          </w:p>
        </w:tc>
      </w:tr>
      <w:tr w:rsidR="00E31356" w14:paraId="2CE43EE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646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reason_cd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1E8F4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6C80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F33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A7152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비가동 사유 (DOWN_REASON 공통코드)</w:t>
            </w:r>
          </w:p>
        </w:tc>
      </w:tr>
      <w:tr w:rsidR="00E31356" w14:paraId="7CACA9A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D2E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F5534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87A8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693E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0035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사유 등록 시 담당자가 남기는 설명</w:t>
            </w:r>
          </w:p>
        </w:tc>
      </w:tr>
      <w:tr w:rsidR="00E31356" w14:paraId="100CF6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F6048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is_registered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7744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D375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45BB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49CB6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사유 등록 여부 — false 면 미등록(사유 </w:t>
            </w:r>
            <w:proofErr w:type="spellStart"/>
            <w:r>
              <w:rPr>
                <w:sz w:val="18"/>
                <w:lang w:eastAsia="ko-KR"/>
              </w:rPr>
              <w:t>미입력</w:t>
            </w:r>
            <w:proofErr w:type="spellEnd"/>
            <w:r>
              <w:rPr>
                <w:sz w:val="18"/>
                <w:lang w:eastAsia="ko-KR"/>
              </w:rPr>
              <w:t>) 건</w:t>
            </w:r>
          </w:p>
        </w:tc>
      </w:tr>
      <w:tr w:rsidR="00E31356" w14:paraId="2B4A52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7BBA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detected_by_cd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96CC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F45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76C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AC6FD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감지 출처 — IOT / MES / MANUAL</w:t>
            </w:r>
          </w:p>
        </w:tc>
      </w:tr>
      <w:tr w:rsidR="00E31356" w14:paraId="3B6CDA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982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agent_reason_cd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F664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873E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79AA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E194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가 제안한 사유 후보 (채택 전)</w:t>
            </w:r>
          </w:p>
        </w:tc>
      </w:tr>
      <w:tr w:rsidR="00E31356" w14:paraId="0193B7C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0106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agent_confidence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6D216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numeric(5,4)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A87A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C4F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5AA5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제안 사유의 확신도(0~1). 제안 기능 미구현이라 현재 전건 NULL</w:t>
            </w:r>
          </w:p>
        </w:tc>
      </w:tr>
      <w:tr w:rsidR="00E31356" w14:paraId="13246D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FDF24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agent_basis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45903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B9CF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CEC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8529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가 그 사유를 제안한 근거. 제안 기능 미구현이라 현재 전건 NULL</w:t>
            </w:r>
          </w:p>
        </w:tc>
      </w:tr>
      <w:tr w:rsidR="00E31356" w14:paraId="40A24E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89A5D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registered_at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ABD0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6B46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126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B061B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사유를 등록한 시각. is_registered 가 true 가 된 시점</w:t>
            </w:r>
          </w:p>
        </w:tc>
      </w:tr>
      <w:tr w:rsidR="00E31356" w14:paraId="180C1EC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B6D3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registered_by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D1A1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25C2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B370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C95C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사유를 등록한 사람 (사번)</w:t>
            </w:r>
          </w:p>
        </w:tc>
      </w:tr>
      <w:tr w:rsidR="00E31356" w14:paraId="29DB2B7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04DC5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866DC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2DE8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499A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3554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등록일시 — 감지·수집으로 행이 만들어진 시각</w:t>
            </w:r>
          </w:p>
        </w:tc>
      </w:tr>
      <w:tr w:rsidR="00E31356" w14:paraId="60F03C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1EF6D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0F0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50AA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A125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3907E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등록자 (사번). IoT 자동 감지분은 비어 있음</w:t>
            </w:r>
          </w:p>
        </w:tc>
      </w:tr>
      <w:tr w:rsidR="00E31356" w14:paraId="452D2B2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094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2F7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9A9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646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974B3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6AA397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DCB35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D99B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2F57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3C36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F12EF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20E833A3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ax.tb_prod_family</w:t>
      </w:r>
    </w:p>
    <w:p w14:paraId="0711A55F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제품군 — 순위 관리 단위. 순위를 바꾸면 소속 제품의 매출 순위가 한꺼번에 밀림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83DF3B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01E6F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7113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D13C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5C58C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C615C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977DFD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C9D4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family_id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EBBF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0E6B5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3798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CF443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제품군 대리키</w:t>
            </w:r>
          </w:p>
        </w:tc>
      </w:tr>
      <w:tr w:rsidR="00E31356" w14:paraId="1C13E9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D4403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family_cd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015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24B8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BAFE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5DE0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제품군 코드 (SHD, CAN, STF, BFL, CM, RNG, PLT)</w:t>
            </w:r>
          </w:p>
        </w:tc>
      </w:tr>
      <w:tr w:rsidR="00E31356" w14:paraId="7A4CDD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C9C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family_nm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772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F255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B961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E33A9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제품군명</w:t>
            </w:r>
            <w:proofErr w:type="spellEnd"/>
            <w:r>
              <w:rPr>
                <w:sz w:val="18"/>
                <w:lang w:eastAsia="ko-KR"/>
              </w:rPr>
              <w:t>. 대시보드·보고서의 제품군 축에 표시. 공정 및 제품 대시보드 화면 제품 선택 팝업의 「제품군」 열과 제품군 필터</w:t>
            </w:r>
          </w:p>
        </w:tc>
      </w:tr>
      <w:tr w:rsidR="00E31356" w14:paraId="5EC086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D14F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rank_no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A03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D1E4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39CE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68A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제품군 순위 (1 = 주력). 순위 재배치 시 여러 행이 동시에 바뀌므로 UNIQUE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DEFERRABLE 로 선언</w:t>
            </w:r>
          </w:p>
        </w:tc>
      </w:tr>
      <w:tr w:rsidR="00E31356" w14:paraId="529501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F676B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def_rank_no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4F3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6A23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F080B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874CA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순서 — "기본 순서 복원" 기능이 되돌릴 값</w:t>
            </w:r>
          </w:p>
        </w:tc>
      </w:tr>
      <w:tr w:rsidR="00E31356" w14:paraId="759D6D1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6A7EB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C22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2590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1AE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26266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4F10489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6E82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9A6A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01C6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F85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F67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1E4FF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BE02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6293B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943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2D4B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AAB4B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5C417B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3210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936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F7B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107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1687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9B3B1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1CF83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6BAA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6989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DC30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3685B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DA2639F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ax.tb_prod_item_map</w:t>
      </w:r>
    </w:p>
    <w:p w14:paraId="69D4A00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제품(모델) ↔ MES 품목 매핑. </w:t>
      </w:r>
      <w:proofErr w:type="spellStart"/>
      <w:r>
        <w:rPr>
          <w:lang w:eastAsia="ko-KR"/>
        </w:rPr>
        <w:t>mes.tb_md_item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plant_cd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item_cd</w:t>
      </w:r>
      <w:proofErr w:type="spellEnd"/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논리 참조하며 MES 실적을 모델 단위로 집계하는 기준이 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DAADBC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C21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E407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ABA63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554F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6A5E2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C1B48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BD4F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04EF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2AD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6186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C782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47CE3E9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AC49B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52F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EED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A0B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A4DD6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MES 품목 코드 — </w:t>
            </w:r>
            <w:proofErr w:type="spellStart"/>
            <w:r>
              <w:rPr>
                <w:sz w:val="18"/>
                <w:lang w:eastAsia="ko-KR"/>
              </w:rPr>
              <w:t>mes.tb_md_item</w:t>
            </w:r>
            <w:proofErr w:type="spellEnd"/>
            <w:r>
              <w:rPr>
                <w:sz w:val="18"/>
                <w:lang w:eastAsia="ko-KR"/>
              </w:rPr>
              <w:t xml:space="preserve"> 을 논리 참조</w:t>
            </w:r>
          </w:p>
        </w:tc>
      </w:tr>
      <w:tr w:rsidR="00E31356" w14:paraId="7EDAEE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42F01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214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E5B4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468D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AEC57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품목이 속하는 제품(모델) — ax.tb_prod_product</w:t>
            </w:r>
          </w:p>
        </w:tc>
      </w:tr>
      <w:tr w:rsidR="00E31356" w14:paraId="66C2D0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EB57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map_kind_cd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89B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8402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B523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D5A6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매핑 구분. 공통코드 그룹 = PROD_MAP_KIND (PRODUCT=제품, SEMI=반제품, WIP=재공)</w:t>
            </w:r>
          </w:p>
        </w:tc>
      </w:tr>
      <w:tr w:rsidR="00E31356" w14:paraId="390DE99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CB74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3A964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A4F5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65F8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FA5EA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매핑 근거나 예외 처리 메모</w:t>
            </w:r>
          </w:p>
        </w:tc>
      </w:tr>
      <w:tr w:rsidR="00E31356" w14:paraId="5021D2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C6ECE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AD9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467C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D80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EB68D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D96A0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8AD7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89BB2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DD48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0F4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1786A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66AA292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ax.tb_prod_product</w:t>
      </w:r>
    </w:p>
    <w:p w14:paraId="28FA907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제품(모델) 마스터 — 대시보드의 주력 제품 Top N 이 </w:t>
      </w:r>
      <w:proofErr w:type="spellStart"/>
      <w:r>
        <w:rPr>
          <w:lang w:eastAsia="ko-KR"/>
        </w:rPr>
        <w:t>이</w:t>
      </w:r>
      <w:proofErr w:type="spellEnd"/>
      <w:r>
        <w:rPr>
          <w:lang w:eastAsia="ko-KR"/>
        </w:rPr>
        <w:t xml:space="preserve"> 순위를 따름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A0B938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42AE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6D957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0BB1A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AB08C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D254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87A3A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272BC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product_id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C7890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E07E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564E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050AC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제품(모델) 대리키</w:t>
            </w:r>
          </w:p>
        </w:tc>
      </w:tr>
      <w:tr w:rsidR="00E31356" w14:paraId="4E8F90D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195C3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F2FE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CC7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5529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1F4F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모델 코드 (KRIOS, EOS-S, BOI, SHD-101 ...)</w:t>
            </w:r>
          </w:p>
        </w:tc>
      </w:tr>
      <w:tr w:rsidR="00E31356" w14:paraId="31CCBF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4F5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3474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5ABC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0D54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5DDBF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모델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 xml:space="preserve">. 비우면 화면이 </w:t>
            </w:r>
            <w:proofErr w:type="spellStart"/>
            <w:r>
              <w:rPr>
                <w:sz w:val="18"/>
                <w:lang w:eastAsia="ko-KR"/>
              </w:rPr>
              <w:t>model_cd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그대로 사용. 공정 및 제품 대시보드 화면 제품 선택 팝업의 「제품명」 열</w:t>
            </w:r>
          </w:p>
        </w:tc>
      </w:tr>
      <w:tr w:rsidR="00E31356" w14:paraId="2A56ED0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35FF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family_id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143C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D4A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877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9438E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제품군 (</w:t>
            </w:r>
            <w:proofErr w:type="spellStart"/>
            <w:r>
              <w:rPr>
                <w:sz w:val="18"/>
                <w:lang w:eastAsia="ko-KR"/>
              </w:rPr>
              <w:t>ax.tb_prod_family</w:t>
            </w:r>
            <w:proofErr w:type="spellEnd"/>
            <w:r>
              <w:rPr>
                <w:sz w:val="18"/>
                <w:lang w:eastAsia="ko-KR"/>
              </w:rPr>
              <w:t>). 공정 및 제품 대시보드 화면 제품 선택 팝업의 「제품군」 열에 이름으로 표시</w:t>
            </w:r>
          </w:p>
        </w:tc>
      </w:tr>
      <w:tr w:rsidR="00E31356" w14:paraId="53B69E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CFDE7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customer_id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973D0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DD4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AA3F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2E8B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 고객사 (</w:t>
            </w:r>
            <w:proofErr w:type="spellStart"/>
            <w:r>
              <w:rPr>
                <w:sz w:val="18"/>
                <w:lang w:eastAsia="ko-KR"/>
              </w:rPr>
              <w:t>ax.tb_prod_customer</w:t>
            </w:r>
            <w:proofErr w:type="spellEnd"/>
            <w:r>
              <w:rPr>
                <w:sz w:val="18"/>
                <w:lang w:eastAsia="ko-KR"/>
              </w:rPr>
              <w:t>). 데이터 접근 항목 customer 의 blind 대상. 연간 출하계획 표의 「고객사」 열에 이름으로 표시</w:t>
            </w:r>
          </w:p>
        </w:tc>
      </w:tr>
      <w:tr w:rsidR="00E31356" w14:paraId="3AB8B03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F7150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project_id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DD5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18FF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1A92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7F6E5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프로젝트 (</w:t>
            </w:r>
            <w:proofErr w:type="spellStart"/>
            <w:r>
              <w:rPr>
                <w:sz w:val="18"/>
                <w:lang w:eastAsia="ko-KR"/>
              </w:rPr>
              <w:t>ax.tb_prod_project</w:t>
            </w:r>
            <w:proofErr w:type="spellEnd"/>
            <w:r>
              <w:rPr>
                <w:sz w:val="18"/>
                <w:lang w:eastAsia="ko-KR"/>
              </w:rPr>
              <w:t>). 공정 및 제품 대시보드 화면 제품 선택 팝업의 「프로젝트」 열에 이름으로 표시</w:t>
            </w:r>
          </w:p>
        </w:tc>
      </w:tr>
      <w:tr w:rsidR="00E31356" w14:paraId="7A320F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4DC3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seq_in_family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46F1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C3B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6BFD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F53D0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제품군 내 순서</w:t>
            </w:r>
          </w:p>
        </w:tc>
      </w:tr>
      <w:tr w:rsidR="00E31356" w14:paraId="53A1696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86AE0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def_seq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D000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8E3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3D57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2CC3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기본 순서 — "기본 순서 복원" 이 </w:t>
            </w:r>
            <w:proofErr w:type="spellStart"/>
            <w:r>
              <w:rPr>
                <w:sz w:val="18"/>
                <w:lang w:eastAsia="ko-KR"/>
              </w:rPr>
              <w:t>seq_in_family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되돌릴 값</w:t>
            </w:r>
          </w:p>
        </w:tc>
      </w:tr>
      <w:tr w:rsidR="00E31356" w14:paraId="57BA66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5147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rank_no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0006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94F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429F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00048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매출 순위 — 제품군 순위와 제품군 내 순서로 재계산되는 </w:t>
            </w:r>
            <w:proofErr w:type="spellStart"/>
            <w:r>
              <w:rPr>
                <w:sz w:val="18"/>
                <w:lang w:eastAsia="ko-KR"/>
              </w:rPr>
              <w:t>파생값</w:t>
            </w:r>
            <w:proofErr w:type="spellEnd"/>
            <w:r>
              <w:rPr>
                <w:sz w:val="18"/>
                <w:lang w:eastAsia="ko-KR"/>
              </w:rPr>
              <w:t xml:space="preserve"> (순위 변경 시 일괄 갱신)</w:t>
            </w:r>
          </w:p>
        </w:tc>
      </w:tr>
      <w:tr w:rsidR="00E31356" w14:paraId="67247EC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EF33A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D5C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36A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B79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3BA48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315B1F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2166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67EE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288A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5FB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75701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등록일시. 공정 및 제품 대시보드 화면 제품 선택 팝업의 「등록일」 열</w:t>
            </w:r>
          </w:p>
        </w:tc>
      </w:tr>
      <w:tr w:rsidR="00E31356" w14:paraId="526761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CC456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8F73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495C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7B6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C082D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57D7A6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0889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9EC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03C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DCEE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AB2A2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수정일시. 공정 및 제품 대시보드 화면 제품 선택 팝업의 「수정일」 열</w:t>
            </w:r>
          </w:p>
        </w:tc>
      </w:tr>
      <w:tr w:rsidR="00E31356" w14:paraId="0FBD11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CE9A6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05AC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AF9B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E996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38310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63569F9E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ax.tb_prod_project</w:t>
      </w:r>
    </w:p>
    <w:p w14:paraId="0D364AFD" w14:textId="77777777" w:rsidR="00E31356" w:rsidRDefault="00000000">
      <w:pPr>
        <w:keepNext/>
      </w:pPr>
      <w:r>
        <w:rPr>
          <w:b/>
        </w:rPr>
        <w:t>테이블 설명:</w:t>
      </w:r>
      <w:r>
        <w:t xml:space="preserve"> 프로젝트 — MEM · VR · Sphinx · Centaur · PDX · CM 등. mes.tb_md_item.project_nm 과 대응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23EA9F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7968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8702A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7E78E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F0BF1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DE826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3D703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AB00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project_id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F29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E89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A8CB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A3B80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프로젝트 대리키</w:t>
            </w:r>
          </w:p>
        </w:tc>
      </w:tr>
      <w:tr w:rsidR="00E31356" w14:paraId="70D9BDA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9D4A9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project_cd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34B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748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98F4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DDCBA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코드. 외부 표기용 약칭</w:t>
            </w:r>
          </w:p>
        </w:tc>
      </w:tr>
      <w:tr w:rsidR="00E31356" w14:paraId="055560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4E55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project_nm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3CF1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06EF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2BCD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7CF1C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프로젝트명. </w:t>
            </w:r>
            <w:proofErr w:type="spellStart"/>
            <w:r>
              <w:rPr>
                <w:sz w:val="18"/>
                <w:lang w:eastAsia="ko-KR"/>
              </w:rPr>
              <w:t>mes.tb_md_item.project_nm</w:t>
            </w:r>
            <w:proofErr w:type="spellEnd"/>
            <w:r>
              <w:rPr>
                <w:sz w:val="18"/>
                <w:lang w:eastAsia="ko-KR"/>
              </w:rPr>
              <w:t xml:space="preserve"> 과 대응. 공정 및 제품 대시보드 화면 제품 선택 팝업의 「프로젝트」 열과 프로젝트 필터</w:t>
            </w:r>
          </w:p>
        </w:tc>
      </w:tr>
      <w:tr w:rsidR="00E31356" w14:paraId="409AE26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F7A7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9685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5A8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38B0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E4D3B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</w:tbl>
    <w:p w14:paraId="10EB8758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ax.tb_prod_ship_plan</w:t>
      </w:r>
    </w:p>
    <w:p w14:paraId="36B40839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연간·월별 출하계획 — 데이터 접근 항목 plan / price 대상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23E268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AC309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D138C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BB99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8B3EB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F1545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7310F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5848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D947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949F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C237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E7BC5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출하계획 대리키</w:t>
            </w:r>
          </w:p>
        </w:tc>
      </w:tr>
      <w:tr w:rsidR="00E31356" w14:paraId="131B7F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1F11D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plan_year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BB0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B2114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EBA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5A452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연도. (연·월·제품)이 유일해야 함. 연간 출하계획의 「계획 연도」 필터</w:t>
            </w:r>
          </w:p>
        </w:tc>
      </w:tr>
      <w:tr w:rsidR="00E31356" w14:paraId="6D7FE7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E5CAB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plan_month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DF8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5772B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D945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51E9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월 (1~12). 연간 출하계획 화면 표의 월 열 12칸을 가르는 값</w:t>
            </w:r>
          </w:p>
        </w:tc>
      </w:tr>
      <w:tr w:rsidR="00E31356" w14:paraId="34F095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DE014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E337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E3E3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865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C986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계획 대상 제품(모델) — </w:t>
            </w:r>
            <w:proofErr w:type="spellStart"/>
            <w:r>
              <w:rPr>
                <w:sz w:val="18"/>
                <w:lang w:eastAsia="ko-KR"/>
              </w:rPr>
              <w:t>ax.tb_prod_product</w:t>
            </w:r>
            <w:proofErr w:type="spellEnd"/>
            <w:r>
              <w:rPr>
                <w:sz w:val="18"/>
                <w:lang w:eastAsia="ko-KR"/>
              </w:rPr>
              <w:t>. 연간 출하계획 화면 표의 「모델」 열</w:t>
            </w:r>
          </w:p>
        </w:tc>
      </w:tr>
      <w:tr w:rsidR="00E31356" w14:paraId="613840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9F161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customer_id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1F02C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ACD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5A86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E02D5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 고객사 (</w:t>
            </w:r>
            <w:proofErr w:type="spellStart"/>
            <w:r>
              <w:rPr>
                <w:sz w:val="18"/>
                <w:lang w:eastAsia="ko-KR"/>
              </w:rPr>
              <w:t>ax.tb_prod_customer</w:t>
            </w:r>
            <w:proofErr w:type="spellEnd"/>
            <w:r>
              <w:rPr>
                <w:sz w:val="18"/>
                <w:lang w:eastAsia="ko-KR"/>
              </w:rPr>
              <w:t>). 연간 출하계획 화면 표의 「고객사」 열</w:t>
            </w:r>
          </w:p>
        </w:tc>
      </w:tr>
      <w:tr w:rsidR="00E31356" w14:paraId="66B6426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1D4B7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E493E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0BF5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E128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DFEDE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월별 출하 계획 수량(EA). 데이터 접근 항목 plan 의 blind 대상. 연간 출하계획 화면의 「모델·고객사별 월 출하계획」 표의 각 월 값</w:t>
            </w:r>
          </w:p>
        </w:tc>
      </w:tr>
      <w:tr w:rsidR="00E31356" w14:paraId="60D863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1D7B6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unit_price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4C5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EBEB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16F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FE5A3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단가(원). 데이터 접근 항목 price 의 blind 대상</w:t>
            </w:r>
          </w:p>
        </w:tc>
      </w:tr>
      <w:tr w:rsidR="00E31356" w14:paraId="2F7AFA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76855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plan_amount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5A8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1BD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391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90D65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금액 = 계획 수량 × 단가 (price 권한 필요)</w:t>
            </w:r>
          </w:p>
        </w:tc>
      </w:tr>
      <w:tr w:rsidR="00E31356" w14:paraId="1F623EE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F7639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actual_qty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B3F6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200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9CD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E0066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출하 수량(EA). 계획 대비 </w:t>
            </w:r>
            <w:proofErr w:type="spellStart"/>
            <w:r>
              <w:rPr>
                <w:sz w:val="18"/>
                <w:lang w:eastAsia="ko-KR"/>
              </w:rPr>
              <w:t>달성률의</w:t>
            </w:r>
            <w:proofErr w:type="spellEnd"/>
            <w:r>
              <w:rPr>
                <w:sz w:val="18"/>
                <w:lang w:eastAsia="ko-KR"/>
              </w:rPr>
              <w:t xml:space="preserve"> 분자</w:t>
            </w:r>
          </w:p>
        </w:tc>
      </w:tr>
      <w:tr w:rsidR="00E31356" w14:paraId="3F6515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1451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6DB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7F87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7A94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9056F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 — 계획 변경 사유 등</w:t>
            </w:r>
          </w:p>
        </w:tc>
      </w:tr>
      <w:tr w:rsidR="00E31356" w14:paraId="14498E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DDB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9F4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4372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8BAC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669AB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E7B8DC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F958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B48A7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024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F29B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37F9E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42CD33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FAEA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8923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0EAF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193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3428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5C0390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AEF2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ACF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4E9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A58D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44732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0FD9505F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ax.tb_qc_lrr_notice</w:t>
      </w:r>
    </w:p>
    <w:p w14:paraId="1EECF71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고객사 LRR(라인 불량) 통보 접수 이력 — LRR(%) = LRR Q'ty / Ship Q'ty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4C1459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CF4DF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F1A8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D99B6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2BFA5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2FA45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DE23B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96DE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notice_id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DB68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487E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2F10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A73D2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LRR 통보 대리키</w:t>
            </w:r>
          </w:p>
        </w:tc>
      </w:tr>
      <w:tr w:rsidR="00E31356" w14:paraId="580591E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0967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notice_no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C980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64A7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6EF6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F304A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고객사가 부여한 통보 문서 번호. 고객사 문의 시 대조하는 값</w:t>
            </w:r>
          </w:p>
        </w:tc>
      </w:tr>
      <w:tr w:rsidR="00E31356" w14:paraId="4F2397D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BC0C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customer_id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EAA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ED3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6C9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EED5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통보한 고객사 (</w:t>
            </w:r>
            <w:proofErr w:type="spellStart"/>
            <w:r>
              <w:rPr>
                <w:sz w:val="18"/>
                <w:lang w:eastAsia="ko-KR"/>
              </w:rPr>
              <w:t>ax.tb_prod_customer</w:t>
            </w:r>
            <w:proofErr w:type="spellEnd"/>
            <w:r>
              <w:rPr>
                <w:sz w:val="18"/>
                <w:lang w:eastAsia="ko-KR"/>
              </w:rPr>
              <w:t>). 고객사별 LRR 화면 「고객사 누계」 표의 「고객사」 열</w:t>
            </w:r>
          </w:p>
        </w:tc>
      </w:tr>
      <w:tr w:rsidR="00E31356" w14:paraId="70D13F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8400C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E69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779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D6D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13633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제품(모델) — ax.tb_prod_product</w:t>
            </w:r>
          </w:p>
        </w:tc>
      </w:tr>
      <w:tr w:rsidR="00E31356" w14:paraId="7B4F87A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8EE50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F52D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E775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C86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D69CF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구분 코드 (PL01=모바일, PL03=전장)</w:t>
            </w:r>
          </w:p>
        </w:tc>
      </w:tr>
      <w:tr w:rsidR="00E31356" w14:paraId="1A5183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1474D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D39E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1A1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1EA8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3EF53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LOT 번호 — mes.tb_pop_label_hist 와 조인</w:t>
            </w:r>
          </w:p>
        </w:tc>
      </w:tr>
      <w:tr w:rsidR="00E31356" w14:paraId="61F7E1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3C83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7CC5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A2F4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E96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3956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품목 코드 — </w:t>
            </w:r>
            <w:proofErr w:type="spellStart"/>
            <w:r>
              <w:rPr>
                <w:sz w:val="18"/>
                <w:lang w:eastAsia="ko-KR"/>
              </w:rPr>
              <w:t>mes.tb_md_item</w:t>
            </w:r>
            <w:proofErr w:type="spellEnd"/>
            <w:r>
              <w:rPr>
                <w:sz w:val="18"/>
                <w:lang w:eastAsia="ko-KR"/>
              </w:rPr>
              <w:t xml:space="preserve"> 와 조인</w:t>
            </w:r>
          </w:p>
        </w:tc>
      </w:tr>
      <w:tr w:rsidR="00E31356" w14:paraId="3736C1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9A299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9EA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DAB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1BEE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AB3C5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 코드 — </w:t>
            </w:r>
            <w:proofErr w:type="spellStart"/>
            <w:r>
              <w:rPr>
                <w:sz w:val="18"/>
                <w:lang w:eastAsia="ko-KR"/>
              </w:rPr>
              <w:t>mes.tb_md_defect</w:t>
            </w:r>
            <w:proofErr w:type="spellEnd"/>
            <w:r>
              <w:rPr>
                <w:sz w:val="18"/>
                <w:lang w:eastAsia="ko-KR"/>
              </w:rPr>
              <w:t xml:space="preserve"> 와 조인. 표시명은 마스터 우선</w:t>
            </w:r>
          </w:p>
        </w:tc>
      </w:tr>
      <w:tr w:rsidR="00E31356" w14:paraId="47CCB0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5BA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defect_txt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BCCE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4E7A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BE86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2E21A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고객사가 적어 온 불량 내용. 코드로 분류되지 않을 때 이 글을 사용. 고객사별 LRR 화면의 「불량 유형별 발생 건수」 피벗의 행 이름</w:t>
            </w:r>
          </w:p>
        </w:tc>
      </w:tr>
      <w:tr w:rsidR="00E31356" w14:paraId="62831C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913D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notice_date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137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BE5F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6EA5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C097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고객사에게 </w:t>
            </w:r>
            <w:proofErr w:type="spellStart"/>
            <w:r>
              <w:rPr>
                <w:sz w:val="18"/>
                <w:lang w:eastAsia="ko-KR"/>
              </w:rPr>
              <w:t>통보받은</w:t>
            </w:r>
            <w:proofErr w:type="spellEnd"/>
            <w:r>
              <w:rPr>
                <w:sz w:val="18"/>
                <w:lang w:eastAsia="ko-KR"/>
              </w:rPr>
              <w:t xml:space="preserve"> 날. 집계 귀속은 통보일이 아니라 출하 연월 기준</w:t>
            </w:r>
          </w:p>
        </w:tc>
      </w:tr>
      <w:tr w:rsidR="00E31356" w14:paraId="667041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F75B4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ship_year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7552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DBF9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0085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CDC6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귀속 출하 연도 — 통보일이 아닌 출하 시점 기준으로 집계</w:t>
            </w:r>
          </w:p>
        </w:tc>
      </w:tr>
      <w:tr w:rsidR="00E31356" w14:paraId="17A2A2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9AE0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ship_month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675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AE1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76FD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F55AA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귀속 출하 월 (1~12). 고객사별 LRR 화면 피벗 표의 기간 열을 가르는 값</w:t>
            </w:r>
          </w:p>
        </w:tc>
      </w:tr>
      <w:tr w:rsidR="00E31356" w14:paraId="27AB08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E754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lrr_qty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2545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DEDE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9BE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E0AF1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고객사가 통보한 불량 수량(EA). LRR(%) 의 분자. 고객사별 LRR 화면의 Q'ty 열과 「고객사별 LRR 수량」 피벗</w:t>
            </w:r>
          </w:p>
        </w:tc>
      </w:tr>
      <w:tr w:rsidR="00E31356" w14:paraId="3CE2581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61127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ship_qty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0D87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numeric(18,6)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24EA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55D0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2BC9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출하 연월의 출하 수량(EA). LRR(%) 의 분모. 고객사별 LRR 화면 「고객사 누계」 표의 Ship Q'ty 열</w:t>
            </w:r>
          </w:p>
        </w:tc>
      </w:tr>
      <w:tr w:rsidR="00E31356" w14:paraId="072DBE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5A2BD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50CD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F693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BCE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4AEA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처리 상태 — RECEIVED(접수) / ANALYZING(분석중) / CLOSED(종결)</w:t>
            </w:r>
          </w:p>
        </w:tc>
      </w:tr>
      <w:tr w:rsidR="00E31356" w14:paraId="19F2BEA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F4C8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C8FB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CF2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108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B146B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분석 경과·조치 내용을 남김</w:t>
            </w:r>
          </w:p>
        </w:tc>
      </w:tr>
      <w:tr w:rsidR="00E31356" w14:paraId="46D2D9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892D9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A7C02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840D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FA9C9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52E0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1B75C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F17D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93C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334A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711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202E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4AEB2B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59FF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6EB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AD2C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F94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02AE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D96F6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F374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D0F0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850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50ED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7647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3875684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ax.tb_rpt_download_blind</w:t>
      </w:r>
    </w:p>
    <w:p w14:paraId="3A0ECE56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다운로드 파일에서 blind 처리된 데이터 항목 내역 — 감사 시 "무엇이 제외되었는지"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증빙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DF658F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0E7E8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19C1B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2A335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FFAB8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64329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C20B1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C01B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dl_id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DF7B9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44A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0B83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CF6B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다운로드 이력 (ax.tb_rpt_download_log)</w:t>
            </w:r>
          </w:p>
        </w:tc>
      </w:tr>
      <w:tr w:rsidR="00E31356" w14:paraId="4C45BF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3CD2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field_key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745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C32F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FF52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11786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제외된 데이터 항목 (ax.tb_sys_data_field)</w:t>
            </w:r>
          </w:p>
        </w:tc>
      </w:tr>
      <w:tr w:rsidR="00E31356" w14:paraId="4AF3F1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4B3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cell_cnt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2A53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F2A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DA6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B17F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 항목 때문에 값이 빠진 셀 수</w:t>
            </w:r>
          </w:p>
        </w:tc>
      </w:tr>
    </w:tbl>
    <w:p w14:paraId="0B78CC0E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ax.tb_rpt_download_log</w:t>
      </w:r>
      <w:proofErr w:type="spellEnd"/>
    </w:p>
    <w:p w14:paraId="3438F41A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보고서 다운로드 이력 — 엑셀·CSV·인쇄(PDF) 모두 기록. 문서를 저장하지 않으므로 이 이력이 "누가 · 언제 · 어떤 조건으로 · 무엇을" </w:t>
      </w:r>
      <w:proofErr w:type="spellStart"/>
      <w:r>
        <w:rPr>
          <w:lang w:eastAsia="ko-KR"/>
        </w:rPr>
        <w:t>내려받았는지의</w:t>
      </w:r>
      <w:proofErr w:type="spellEnd"/>
      <w:r>
        <w:rPr>
          <w:lang w:eastAsia="ko-KR"/>
        </w:rPr>
        <w:t xml:space="preserve"> 유일한 기록. 보존 3년 · 보안 감사 로그와 함께 제출 대상 (append-only)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FA2561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F95A1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01291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9285A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DAB1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941E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2FD35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CDB7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dl_id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00C3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6664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1EE8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D78B0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다운로드 이력 대리키</w:t>
            </w:r>
          </w:p>
        </w:tc>
      </w:tr>
      <w:tr w:rsidR="00E31356" w14:paraId="5B77ACE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08C4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downloaded_at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E42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1C25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921C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1160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내려받은</w:t>
            </w:r>
            <w:proofErr w:type="spellEnd"/>
            <w:r>
              <w:rPr>
                <w:sz w:val="18"/>
                <w:lang w:eastAsia="ko-KR"/>
              </w:rPr>
              <w:t xml:space="preserve"> 시각. 화면 기본 정렬 키. 보고서 다운로드 이력의 「일시」 열</w:t>
            </w:r>
          </w:p>
        </w:tc>
      </w:tr>
      <w:tr w:rsidR="00E31356" w14:paraId="07D193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07B3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31B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68A0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D378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4BD5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내려받은</w:t>
            </w:r>
            <w:proofErr w:type="spellEnd"/>
            <w:r>
              <w:rPr>
                <w:sz w:val="18"/>
                <w:lang w:eastAsia="ko-KR"/>
              </w:rPr>
              <w:t xml:space="preserve"> 사람 (사번). 삭제된 계정의 기록도 보존하므로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않음. 보고서 다운로드 이력 화면의 「계정」 열</w:t>
            </w:r>
          </w:p>
        </w:tc>
      </w:tr>
      <w:tr w:rsidR="00E31356" w14:paraId="52B6FC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06BDA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A7310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1170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1E61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8E008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내려받을</w:t>
            </w:r>
            <w:proofErr w:type="spellEnd"/>
            <w:r>
              <w:rPr>
                <w:sz w:val="18"/>
                <w:lang w:eastAsia="ko-KR"/>
              </w:rPr>
              <w:t xml:space="preserve"> 당시 소속 부서명 스냅샷. 보고서 다운로드 이력 화면의 「부서」 열</w:t>
            </w:r>
          </w:p>
        </w:tc>
      </w:tr>
      <w:tr w:rsidR="00E31356" w14:paraId="182580E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11D2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report_id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86F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F2F3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613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F8A02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보고서 (</w:t>
            </w:r>
            <w:proofErr w:type="spellStart"/>
            <w:r>
              <w:rPr>
                <w:sz w:val="18"/>
                <w:lang w:eastAsia="ko-KR"/>
              </w:rPr>
              <w:t>ax.tb_rpt_report</w:t>
            </w:r>
            <w:proofErr w:type="spellEnd"/>
            <w:r>
              <w:rPr>
                <w:sz w:val="18"/>
                <w:lang w:eastAsia="ko-KR"/>
              </w:rPr>
              <w:t xml:space="preserve">). 보고서가 아닌 화면 </w:t>
            </w:r>
            <w:proofErr w:type="spellStart"/>
            <w:r>
              <w:rPr>
                <w:sz w:val="18"/>
                <w:lang w:eastAsia="ko-KR"/>
              </w:rPr>
              <w:t>내려받기면</w:t>
            </w:r>
            <w:proofErr w:type="spellEnd"/>
            <w:r>
              <w:rPr>
                <w:sz w:val="18"/>
                <w:lang w:eastAsia="ko-KR"/>
              </w:rPr>
              <w:t xml:space="preserve"> 비어 있음. 보고서 다운로드 이력 화면의 「화면」 열에 화면명과 경로로 표시</w:t>
            </w:r>
          </w:p>
        </w:tc>
      </w:tr>
      <w:tr w:rsidR="00E31356" w14:paraId="14AD55D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E7AA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menu_id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4337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A688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A6F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FEAFD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내려받은</w:t>
            </w:r>
            <w:proofErr w:type="spellEnd"/>
            <w:r>
              <w:rPr>
                <w:sz w:val="18"/>
                <w:lang w:eastAsia="ko-KR"/>
              </w:rPr>
              <w:t xml:space="preserve"> 화면 ID (</w:t>
            </w:r>
            <w:proofErr w:type="spellStart"/>
            <w:r>
              <w:rPr>
                <w:sz w:val="18"/>
                <w:lang w:eastAsia="ko-KR"/>
              </w:rPr>
              <w:t>ax.tb_sys_menu</w:t>
            </w:r>
            <w:proofErr w:type="spellEnd"/>
            <w:r>
              <w:rPr>
                <w:sz w:val="18"/>
                <w:lang w:eastAsia="ko-KR"/>
              </w:rPr>
              <w:t xml:space="preserve">). 화면이 삭제돼도 기록을 보존하므로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</w:t>
            </w:r>
          </w:p>
        </w:tc>
      </w:tr>
      <w:tr w:rsidR="00E31356" w14:paraId="22CDF08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C3583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1D50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AF33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469C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ED6F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보고서 · 화면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 xml:space="preserve"> 스냅샷 (보고서가 삭제·개편되어도 이력이 남도록)</w:t>
            </w:r>
          </w:p>
        </w:tc>
      </w:tr>
      <w:tr w:rsidR="00E31356" w14:paraId="5532A5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9232B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format_cd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009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615D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487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5964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형식. 공통코드 그룹 = RPT_FORMAT (XLS=엑셀, CSV=CSV, PDF=인쇄·PDF)</w:t>
            </w:r>
          </w:p>
        </w:tc>
      </w:tr>
      <w:tr w:rsidR="00E31356" w14:paraId="69E3E8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F71C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scope_desc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17633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72B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6714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C480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조회 범위 </w:t>
            </w:r>
            <w:proofErr w:type="spellStart"/>
            <w:r>
              <w:rPr>
                <w:sz w:val="18"/>
                <w:lang w:eastAsia="ko-KR"/>
              </w:rPr>
              <w:t>표시문</w:t>
            </w:r>
            <w:proofErr w:type="spellEnd"/>
            <w:r>
              <w:rPr>
                <w:sz w:val="18"/>
                <w:lang w:eastAsia="ko-KR"/>
              </w:rPr>
              <w:t xml:space="preserve"> (예: 2026-09-01 ~ 09-03 · PRESS). 사람이 읽는 요약이고, 정확한 조건은 </w:t>
            </w:r>
            <w:proofErr w:type="spellStart"/>
            <w:r>
              <w:rPr>
                <w:sz w:val="18"/>
                <w:lang w:eastAsia="ko-KR"/>
              </w:rPr>
              <w:t>params_json</w:t>
            </w:r>
            <w:proofErr w:type="spellEnd"/>
          </w:p>
        </w:tc>
      </w:tr>
      <w:tr w:rsidR="00E31356" w14:paraId="09EC823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62B85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row_cnt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622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B27D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650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BC7C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파일에 담긴 데이터 행 수. 보고서 다운로드 이력 화면의 「행 수」 열</w:t>
            </w:r>
          </w:p>
        </w:tc>
      </w:tr>
      <w:tr w:rsidR="00E31356" w14:paraId="2FC4E93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BB4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blind_cnt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B65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2717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C12C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DC9D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권한이 없어 파일에서 제외된 항목 수. 상세 항목은 </w:t>
            </w:r>
            <w:proofErr w:type="spellStart"/>
            <w:r>
              <w:rPr>
                <w:sz w:val="18"/>
                <w:lang w:eastAsia="ko-KR"/>
              </w:rPr>
              <w:t>tb_rpt_download_blind</w:t>
            </w:r>
            <w:proofErr w:type="spellEnd"/>
          </w:p>
        </w:tc>
      </w:tr>
      <w:tr w:rsidR="00E31356" w14:paraId="74FF07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4A27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ip_addr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9E9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inet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2A2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76392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7C7E1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내려받은</w:t>
            </w:r>
            <w:proofErr w:type="spellEnd"/>
            <w:r>
              <w:rPr>
                <w:sz w:val="18"/>
                <w:lang w:eastAsia="ko-KR"/>
              </w:rPr>
              <w:t xml:space="preserve"> 접속 IP. 화면에는 host() 로 주소만 표시. 보고서 다운로드 이력 화면의 「IP」 열</w:t>
            </w:r>
          </w:p>
        </w:tc>
      </w:tr>
      <w:tr w:rsidR="00E31356" w14:paraId="528323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D5B22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result_cd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20D1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22FE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9A34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D500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처리 결과. 현재 구현은 성공 시 DONE 만 기록</w:t>
            </w:r>
          </w:p>
        </w:tc>
      </w:tr>
      <w:tr w:rsidR="00E31356" w14:paraId="095CDF9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EB212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file_nm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431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D88F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9A4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FA38A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생성한 파일명. 인쇄(PDF)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파일이 없으면 비어 있음</w:t>
            </w:r>
          </w:p>
        </w:tc>
      </w:tr>
      <w:tr w:rsidR="00E31356" w14:paraId="1E0CE5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FAC48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params_json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514D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88A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AECFB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28EC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 조건 스냅샷 (대상일·기간·공정·LOT·양식·고객사 공개 정책 등 요청 파라미터 그대로). 문서를 저장하지 않으므로 같은 산출물을 다시 만들 수 있는 유일한 단서</w:t>
            </w:r>
          </w:p>
        </w:tc>
      </w:tr>
      <w:tr w:rsidR="00E31356" w14:paraId="2FE12D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3AA7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file_size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700F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11F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F974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011DC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내려받은</w:t>
            </w:r>
            <w:proofErr w:type="spellEnd"/>
            <w:r>
              <w:rPr>
                <w:sz w:val="18"/>
                <w:lang w:eastAsia="ko-KR"/>
              </w:rPr>
              <w:t xml:space="preserve"> 파일 크기(byte). 인쇄(PDF) 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파일이 없으면 NULL</w:t>
            </w:r>
          </w:p>
        </w:tc>
      </w:tr>
    </w:tbl>
    <w:p w14:paraId="6CAA7DBC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ax.tb_rpt_form</w:t>
      </w:r>
      <w:proofErr w:type="spellEnd"/>
    </w:p>
    <w:p w14:paraId="63A68371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보고서 양식 — 8D 리포트, 불량 폐기 보고서 등. 양식 구조가 바뀌면 파서 버전을 등록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D86BC8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0D605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35BEB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E2A63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101C4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9600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942C33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FB267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form_id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FE74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CDD5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851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B9216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양식 대리키</w:t>
            </w:r>
          </w:p>
        </w:tc>
      </w:tr>
      <w:tr w:rsidR="00E31356" w14:paraId="1FFFB6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7A5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form_nm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1FDE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6738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E5D0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715CB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양식명</w:t>
            </w:r>
            <w:proofErr w:type="spellEnd"/>
            <w:r>
              <w:rPr>
                <w:sz w:val="18"/>
                <w:lang w:eastAsia="ko-KR"/>
              </w:rPr>
              <w:t>. 양식 관리 화면이 내려간 뒤로는 정의만 남아 있음</w:t>
            </w:r>
          </w:p>
        </w:tc>
      </w:tr>
      <w:tr w:rsidR="00E31356" w14:paraId="7DB1F62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0AE45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form_type_cd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E5A78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58D7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CAA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8F0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양식 유형. 공통코드 그룹 = RPT_FORM_TYPE (QUALITY=품질 이슈, SCRAP=폐기, CLAIM=고객 클레임, ANALYSIS=품질 분석, PERIODIC=정기 보고)</w:t>
            </w:r>
          </w:p>
        </w:tc>
      </w:tr>
      <w:tr w:rsidR="00E31356" w14:paraId="0D97DA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CDA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customer_id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8EEB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DF04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C97A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63FAC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 전용 양식일 때의 고객사 (</w:t>
            </w:r>
            <w:proofErr w:type="spellStart"/>
            <w:r>
              <w:rPr>
                <w:sz w:val="18"/>
                <w:lang w:eastAsia="ko-KR"/>
              </w:rPr>
              <w:t>ax.tb_prod_customer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5F52292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709B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disclosure_policy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FBC9B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75E8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AA4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078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고객사 공개 정책 요약 (예: 글로벌 고객사 A · 단가/</w:t>
            </w: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 xml:space="preserve"> 비공개, 내부용)</w:t>
            </w:r>
          </w:p>
        </w:tc>
      </w:tr>
      <w:tr w:rsidR="00E31356" w14:paraId="79292DC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01D1A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parser_ver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5B4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6C77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40ED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DB892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파서 버전 — 양식 구조 변경 이력 관리</w:t>
            </w:r>
          </w:p>
        </w:tc>
      </w:tr>
      <w:tr w:rsidR="00E31356" w14:paraId="6A0AC7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EF7C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report_id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0358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60E8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0BF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87927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양식이 붙는 보고서 (ax.tb_rpt_report)</w:t>
            </w:r>
          </w:p>
        </w:tc>
      </w:tr>
      <w:tr w:rsidR="00E31356" w14:paraId="6DA459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A3DF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60C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D4F1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3237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6422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4489CA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0DA8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C14B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388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1C20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152DC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E0C7FF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2BE02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338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CAE6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042A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E9B68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762DFF4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96B4B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9EFB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2F2A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8475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ABF6F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FF814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A629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9F22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FF22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CBDC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E03FB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3B389E3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ax.tb_rpt_form_field</w:t>
      </w:r>
    </w:p>
    <w:p w14:paraId="0619902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보고서 양식 항목 — 화면의 "항목 수" 는 이 행 수로 산출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3A107D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BCD2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B539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81FD8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7F6B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FA53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2E3F2F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5AD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form_id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CFBE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6E0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6464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FE65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소속 양식 (ax.tb_rpt_form)</w:t>
            </w:r>
          </w:p>
        </w:tc>
      </w:tr>
      <w:tr w:rsidR="00E31356" w14:paraId="37B5B7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ECCE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field_seq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691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09AC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2DB3E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5B897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양식 안의 항목 순번. </w:t>
            </w:r>
            <w:proofErr w:type="spellStart"/>
            <w:r>
              <w:rPr>
                <w:sz w:val="18"/>
                <w:lang w:eastAsia="ko-KR"/>
              </w:rPr>
              <w:t>form_id</w:t>
            </w:r>
            <w:proofErr w:type="spellEnd"/>
            <w:r>
              <w:rPr>
                <w:sz w:val="18"/>
                <w:lang w:eastAsia="ko-KR"/>
              </w:rPr>
              <w:t xml:space="preserve"> 와 함께 키를 구성</w:t>
            </w:r>
          </w:p>
        </w:tc>
      </w:tr>
      <w:tr w:rsidR="00E31356" w14:paraId="5B5109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3738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8512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F26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2226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15F4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항목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 xml:space="preserve"> (예: 발생 일자, 불량 내용)</w:t>
            </w:r>
          </w:p>
        </w:tc>
      </w:tr>
      <w:tr w:rsidR="00E31356" w14:paraId="18D0C9F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DF898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field_code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ABA1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B26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D897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42D42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항목 식별 코드. 양식 </w:t>
            </w:r>
            <w:proofErr w:type="spellStart"/>
            <w:r>
              <w:rPr>
                <w:sz w:val="18"/>
                <w:lang w:eastAsia="ko-KR"/>
              </w:rPr>
              <w:t>파서가</w:t>
            </w:r>
            <w:proofErr w:type="spellEnd"/>
            <w:r>
              <w:rPr>
                <w:sz w:val="18"/>
                <w:lang w:eastAsia="ko-KR"/>
              </w:rPr>
              <w:t xml:space="preserve"> 값을 꽂을 자리를 찾는 키</w:t>
            </w:r>
          </w:p>
        </w:tc>
      </w:tr>
      <w:tr w:rsidR="00E31356" w14:paraId="29E507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E193C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is_required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EEFA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1A7A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AA7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3BA99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필수 입력 항목. 양식 관리 화면이 내려가 현재 판정에 쓰이지 않음</w:t>
            </w:r>
          </w:p>
        </w:tc>
      </w:tr>
      <w:tr w:rsidR="00E31356" w14:paraId="6F0EC3C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CF5C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blind_field_key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E54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9D62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C9A65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FE123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항목이 데이터 접근 권한 대상인 경우의 데이터 항목. 권한 없는 계정에게는 값 대신 "비공개" 로 출력됨</w:t>
            </w:r>
          </w:p>
        </w:tc>
      </w:tr>
      <w:tr w:rsidR="00E31356" w14:paraId="256D4B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A127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23699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97E5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48AF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746C5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작성 요령 등 항목 설명</w:t>
            </w:r>
          </w:p>
        </w:tc>
      </w:tr>
    </w:tbl>
    <w:p w14:paraId="6CF65E1D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ax.tb_rpt_report</w:t>
      </w:r>
      <w:proofErr w:type="spellEnd"/>
    </w:p>
    <w:p w14:paraId="42857EF6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보고서 마스터 — 보고서 모듈(reports/*.</w:t>
      </w:r>
      <w:proofErr w:type="spellStart"/>
      <w:r>
        <w:rPr>
          <w:lang w:eastAsia="ko-KR"/>
        </w:rPr>
        <w:t>js</w:t>
      </w:r>
      <w:proofErr w:type="spellEnd"/>
      <w:r>
        <w:rPr>
          <w:lang w:eastAsia="ko-KR"/>
        </w:rPr>
        <w:t>)로 등록되는 화면. 다운로드 이력의 대상이 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745392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6489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0CD5F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84DE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51581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ADDEB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1750AF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AEEC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report_id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BAA2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FFD4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83B8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450F9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코드 (예: RPT_DAILY_PROD). 다운로드 이력이 이 값을 남김</w:t>
            </w:r>
          </w:p>
        </w:tc>
      </w:tr>
      <w:tr w:rsidR="00E31356" w14:paraId="70556A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31CA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report_nm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454D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B6A4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BEC0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F6B39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보고서 표시명</w:t>
            </w:r>
          </w:p>
        </w:tc>
      </w:tr>
      <w:tr w:rsidR="00E31356" w14:paraId="3CD2391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E9294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report_group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E0E0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1952C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959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41792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분류 (생산관리 · 품질관리 등). 보고서 센터의 묶음 단위</w:t>
            </w:r>
          </w:p>
        </w:tc>
      </w:tr>
      <w:tr w:rsidR="00E31356" w14:paraId="0EC451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60D4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menu_id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989E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F663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6447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A64A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연결된 화면 ID. 보고서도 권한 관리 대상이므로 </w:t>
            </w:r>
            <w:proofErr w:type="spellStart"/>
            <w:r>
              <w:rPr>
                <w:sz w:val="18"/>
                <w:lang w:eastAsia="ko-KR"/>
              </w:rPr>
              <w:t>tb_sys_menu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등록됨</w:t>
            </w:r>
          </w:p>
        </w:tc>
      </w:tr>
      <w:tr w:rsidR="00E31356" w14:paraId="7C79848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74BEF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CF6A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3EC0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837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1CEB3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보고서 목록 표시 순서</w:t>
            </w:r>
          </w:p>
        </w:tc>
      </w:tr>
      <w:tr w:rsidR="00E31356" w14:paraId="6A1368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DF567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4D8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E2C1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2328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DA34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보고서 선택 목록에서 빠짐</w:t>
            </w:r>
          </w:p>
        </w:tc>
      </w:tr>
    </w:tbl>
    <w:p w14:paraId="05ADE2C3" w14:textId="77777777" w:rsidR="00E31356" w:rsidRDefault="00000000">
      <w:pPr>
        <w:keepNext/>
        <w:pageBreakBefore/>
      </w:pPr>
      <w:proofErr w:type="spellStart"/>
      <w:r>
        <w:rPr>
          <w:b/>
        </w:rPr>
        <w:lastRenderedPageBreak/>
        <w:t>테이블명</w:t>
      </w:r>
      <w:proofErr w:type="spellEnd"/>
      <w:r>
        <w:rPr>
          <w:b/>
        </w:rPr>
        <w:t>:</w:t>
      </w:r>
      <w:r>
        <w:t xml:space="preserve"> </w:t>
      </w:r>
      <w:proofErr w:type="spellStart"/>
      <w:proofErr w:type="gramStart"/>
      <w:r>
        <w:rPr>
          <w:rFonts w:ascii="Menlo" w:eastAsia="Menlo" w:hAnsi="Menlo"/>
          <w:sz w:val="18"/>
        </w:rPr>
        <w:t>ax.tb</w:t>
      </w:r>
      <w:proofErr w:type="gramEnd"/>
      <w:r>
        <w:rPr>
          <w:rFonts w:ascii="Menlo" w:eastAsia="Menlo" w:hAnsi="Menlo"/>
          <w:sz w:val="18"/>
        </w:rPr>
        <w:t>_rpt_usage</w:t>
      </w:r>
      <w:proofErr w:type="spellEnd"/>
    </w:p>
    <w:p w14:paraId="7AE0F3F4" w14:textId="77777777" w:rsidR="00E31356" w:rsidRDefault="00000000">
      <w:pPr>
        <w:keepNext/>
      </w:pPr>
      <w:r>
        <w:rPr>
          <w:b/>
        </w:rPr>
        <w:t>테이블 설명:</w:t>
      </w:r>
      <w:r>
        <w:t xml:space="preserve"> 계정별 보고서 사용 횟수 (자주 쓰는 보고서 버튼, 상위 5개). 순위는 use_cnt DESC, last_used_at DESC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0C867B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BE2C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37F85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EC16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8D5A5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CE921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B8F09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E75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3CC8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F4E8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8ACC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D6412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횟수를 센 계정 사번 (</w:t>
            </w:r>
            <w:proofErr w:type="spellStart"/>
            <w:r>
              <w:rPr>
                <w:sz w:val="18"/>
                <w:lang w:eastAsia="ko-KR"/>
              </w:rPr>
              <w:t>ax.tb_sys_user</w:t>
            </w:r>
            <w:proofErr w:type="spellEnd"/>
            <w:r>
              <w:rPr>
                <w:sz w:val="18"/>
                <w:lang w:eastAsia="ko-KR"/>
              </w:rPr>
              <w:t>). 계정 삭제 시 함께 삭제</w:t>
            </w:r>
          </w:p>
        </w:tc>
      </w:tr>
      <w:tr w:rsidR="00E31356" w14:paraId="2A07A0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77EE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menu_id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1840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7D602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DDF0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561F9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보고서 화면 ID = ax.tb_sys_menu.menu_id. 웹 API 에서는 screenId. 조회 시 use_flg='Y' 메뉴만 반환</w:t>
            </w:r>
          </w:p>
        </w:tc>
      </w:tr>
      <w:tr w:rsidR="00E31356" w14:paraId="16BF809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81F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664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CA6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DB3F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2CE7A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보고서를 만든 횟수. 선택 1회 = +1. 행이 있으면 1 이상이어야 자연스럽다 (INSERT 시 1 로 넣을 것)</w:t>
            </w:r>
          </w:p>
        </w:tc>
      </w:tr>
      <w:tr w:rsidR="00E31356" w14:paraId="4362ED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48D3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last_used_at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9AAD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F67A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C178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579E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마지막으로 만든 시각. 횟수가 같을 때의 2차 정렬 키</w:t>
            </w:r>
          </w:p>
        </w:tc>
      </w:tr>
      <w:tr w:rsidR="00E31356" w14:paraId="4ED8D0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D81F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AFCB5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927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167B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7A1DE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처음 만든 시각</w:t>
            </w:r>
          </w:p>
        </w:tc>
      </w:tr>
    </w:tbl>
    <w:p w14:paraId="6EC57135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ax.tb_sync_job</w:t>
      </w:r>
    </w:p>
    <w:p w14:paraId="2795031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이관 작업 이력 — </w:t>
      </w:r>
      <w:proofErr w:type="spellStart"/>
      <w:r>
        <w:rPr>
          <w:lang w:eastAsia="ko-KR"/>
        </w:rPr>
        <w:t>작업별</w:t>
      </w:r>
      <w:proofErr w:type="spellEnd"/>
      <w:r>
        <w:rPr>
          <w:lang w:eastAsia="ko-KR"/>
        </w:rPr>
        <w:t xml:space="preserve"> 시작·종료 시각, 대상/성공/실패 건수, 정합성 검증 결과. 운영 로그 3년 보존 필수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E54BE2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4D8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083CD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12725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B9984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147EE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DB5A56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FE0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job_id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050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473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9040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17CA3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작업 ID (MIG-YYMMDD-NN)</w:t>
            </w:r>
          </w:p>
        </w:tc>
      </w:tr>
      <w:tr w:rsidR="00E31356" w14:paraId="78D0478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9833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03F9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7902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69E1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0C100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이관 매핑 ID. </w:t>
            </w:r>
            <w:proofErr w:type="spellStart"/>
            <w:r>
              <w:rPr>
                <w:sz w:val="18"/>
                <w:lang w:eastAsia="ko-KR"/>
              </w:rPr>
              <w:t>ax.tb_sync_map</w:t>
            </w:r>
            <w:proofErr w:type="spellEnd"/>
            <w:r>
              <w:rPr>
                <w:sz w:val="18"/>
                <w:lang w:eastAsia="ko-KR"/>
              </w:rPr>
              <w:t xml:space="preserve"> 의 어느 정의로 돌렸는지</w:t>
            </w:r>
          </w:p>
        </w:tc>
      </w:tr>
      <w:tr w:rsidR="00E31356" w14:paraId="63D83A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484C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sync_kind_cd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7650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EC142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CD9E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4053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이관 구분. 공통코드 그룹 = SYNC_KIND (FULL=전량 교체, INCR=증분 UPSERT). </w:t>
            </w:r>
            <w:proofErr w:type="spellStart"/>
            <w:r>
              <w:rPr>
                <w:sz w:val="18"/>
                <w:lang w:eastAsia="ko-KR"/>
              </w:rPr>
              <w:t>key_columns</w:t>
            </w:r>
            <w:proofErr w:type="spellEnd"/>
            <w:r>
              <w:rPr>
                <w:sz w:val="18"/>
                <w:lang w:eastAsia="ko-KR"/>
              </w:rPr>
              <w:t xml:space="preserve"> 가 비면 창 재적재로 돌아도 INCR 로 기록</w:t>
            </w:r>
          </w:p>
        </w:tc>
      </w:tr>
      <w:tr w:rsidR="00E31356" w14:paraId="7C903C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440C6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started_at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9CA6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B064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08599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62136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실행 시작 시각. PENDING(예약 대기) 상태에서는 NULL 이고, 엔진이 작업을 선점하는 순간 기록됨</w:t>
            </w:r>
          </w:p>
        </w:tc>
      </w:tr>
      <w:tr w:rsidR="00E31356" w14:paraId="19099E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6AF6C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ended_at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A91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FAE2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CEA2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DCC7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종료 일시. 시작 시 NULL 이고 마감 UPDATE 에서 채움</w:t>
            </w:r>
          </w:p>
        </w:tc>
      </w:tr>
      <w:tr w:rsidR="00E31356" w14:paraId="414DA1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204F8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duration_sec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973C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F96B5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96FA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1BF9D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이관 소요 시간(초). started_at~ended_at 차이를 초로 버림</w:t>
            </w:r>
          </w:p>
        </w:tc>
      </w:tr>
      <w:tr w:rsidR="00E31356" w14:paraId="6823600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47DB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target_rows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B5ED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7455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ED9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C6512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 조회 대상 행 수(건). 시작 시 0, COUNT 직후 확정하고 마감 때 </w:t>
            </w:r>
            <w:proofErr w:type="spellStart"/>
            <w:r>
              <w:rPr>
                <w:sz w:val="18"/>
                <w:lang w:eastAsia="ko-KR"/>
              </w:rPr>
              <w:t>ok+ng</w:t>
            </w:r>
            <w:proofErr w:type="spellEnd"/>
            <w:r>
              <w:rPr>
                <w:sz w:val="18"/>
                <w:lang w:eastAsia="ko-KR"/>
              </w:rPr>
              <w:t xml:space="preserve"> 보다 작으면 그만큼 등록</w:t>
            </w:r>
          </w:p>
        </w:tc>
      </w:tr>
      <w:tr w:rsidR="00E31356" w14:paraId="4D3ECF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74B0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ok_rows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7704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E6D1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0AFD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B8D13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스테이징</w:t>
            </w:r>
            <w:proofErr w:type="spellEnd"/>
            <w:r>
              <w:rPr>
                <w:sz w:val="18"/>
                <w:lang w:eastAsia="ko-KR"/>
              </w:rPr>
              <w:t xml:space="preserve"> COPY 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성공한 원본 행 수(건). 대상 실제 반영분은 remark 의 "적용 N행"</w:t>
            </w:r>
          </w:p>
        </w:tc>
      </w:tr>
      <w:tr w:rsidR="00E31356" w14:paraId="5E92EA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AFD9C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ng_rows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2BC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3BF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F7B56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F802D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스테이징</w:t>
            </w:r>
            <w:proofErr w:type="spellEnd"/>
            <w:r>
              <w:rPr>
                <w:sz w:val="18"/>
                <w:lang w:eastAsia="ko-KR"/>
              </w:rPr>
              <w:t xml:space="preserve"> COPY 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실패한 원본 행 수(건). 1건이라도 있으면 대상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FAIL</w:t>
            </w:r>
          </w:p>
        </w:tc>
      </w:tr>
      <w:tr w:rsidR="00E31356" w14:paraId="2B89A1A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CC5E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817F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0B9E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C17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85292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상태. 공통코드 그룹 = SYNC_STATE (DONE=완료, RUNNING=진행 중, FAIL=실패, RETRY_DONE=재시도 완료, ABORTED=중단)</w:t>
            </w:r>
          </w:p>
        </w:tc>
      </w:tr>
      <w:tr w:rsidR="00E31356" w14:paraId="1060CD2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0C4D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checksum_match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7B8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6C0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EB87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D61E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원본·대상 건수 및 </w:t>
            </w:r>
            <w:proofErr w:type="spellStart"/>
            <w:r>
              <w:rPr>
                <w:sz w:val="18"/>
                <w:lang w:eastAsia="ko-KR"/>
              </w:rPr>
              <w:t>체크섬</w:t>
            </w:r>
            <w:proofErr w:type="spellEnd"/>
            <w:r>
              <w:rPr>
                <w:sz w:val="18"/>
                <w:lang w:eastAsia="ko-KR"/>
              </w:rPr>
              <w:t xml:space="preserve"> 대조 결과. false 면 실패 처리</w:t>
            </w:r>
          </w:p>
        </w:tc>
      </w:tr>
      <w:tr w:rsidR="00E31356" w14:paraId="7BBF9B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AB37E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retry_cnt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C272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C6F0A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0A85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B3CCA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 재시도 횟수. 3회 초과 시 실패 확정하고 전산팀에 이상 알림을 발송</w:t>
            </w:r>
          </w:p>
        </w:tc>
      </w:tr>
      <w:tr w:rsidR="00E31356" w14:paraId="4E6CE25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346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triggered_by_cd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958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7D28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3B2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21AD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주체. 공통코드 그룹 = SYNC_TRIGGER (BATCH=배치, MANUAL=수동 이관, RETRY=재실행)</w:t>
            </w:r>
          </w:p>
        </w:tc>
      </w:tr>
      <w:tr w:rsidR="00E31356" w14:paraId="0FA7DD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3489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triggered_by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9115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E417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5766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0C305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실행자 (사번). --user 값이며 기본 SYSTEM, 화면 예약 작업은 </w:t>
            </w:r>
            <w:proofErr w:type="spellStart"/>
            <w:r>
              <w:rPr>
                <w:sz w:val="18"/>
                <w:lang w:eastAsia="ko-KR"/>
              </w:rPr>
              <w:t>요청자</w:t>
            </w:r>
            <w:proofErr w:type="spellEnd"/>
          </w:p>
        </w:tc>
      </w:tr>
      <w:tr w:rsidR="00E31356" w14:paraId="6F942B0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EABF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CA8F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FE52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B0C9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B9A1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비고. 시작 시 run=실행ID·원본·대상, 종료 시 적용 행수·검증 결과 또는 실패 사유 (500자 절단)</w:t>
            </w:r>
          </w:p>
        </w:tc>
      </w:tr>
      <w:tr w:rsidR="00E31356" w14:paraId="25903A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441D0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scheduled_at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1ACC9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7B3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19EA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1B4C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예약 시각. 화면의 수동 이관·재실행이 설정하며, 이관 엔진이 이 시각이 지난 PENDING 작업을 </w:t>
            </w:r>
            <w:proofErr w:type="spellStart"/>
            <w:r>
              <w:rPr>
                <w:sz w:val="18"/>
                <w:lang w:eastAsia="ko-KR"/>
              </w:rPr>
              <w:t>가져감</w:t>
            </w:r>
            <w:proofErr w:type="spellEnd"/>
            <w:r>
              <w:rPr>
                <w:sz w:val="18"/>
                <w:lang w:eastAsia="ko-KR"/>
              </w:rPr>
              <w:t>. 정기 배치가 만든 작업은 NULL</w:t>
            </w:r>
          </w:p>
        </w:tc>
      </w:tr>
      <w:tr w:rsidR="00E31356" w14:paraId="66E983A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2A2A5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run_id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748F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A6DA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242D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F486F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실행 (</w:t>
            </w:r>
            <w:proofErr w:type="spellStart"/>
            <w:r>
              <w:rPr>
                <w:sz w:val="18"/>
                <w:lang w:eastAsia="ko-KR"/>
              </w:rPr>
              <w:t>ax.tb_sync_run</w:t>
            </w:r>
            <w:proofErr w:type="spellEnd"/>
            <w:r>
              <w:rPr>
                <w:sz w:val="18"/>
                <w:lang w:eastAsia="ko-KR"/>
              </w:rPr>
              <w:t>). 정기 배치 한 번에 여러 테이블 작업이 딸림</w:t>
            </w:r>
          </w:p>
        </w:tc>
      </w:tr>
    </w:tbl>
    <w:p w14:paraId="276D3933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ax.tb_sync_job_error</w:t>
      </w:r>
      <w:proofErr w:type="spellEnd"/>
    </w:p>
    <w:p w14:paraId="24381998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이관 실패 상세 — 실패 건만 재실행할 수 있도록 원본 키와 페이로드를 보관한다 (실패 원본 페이로드 90일 보존)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300374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A9B5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64FD4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55E6A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FA98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6A33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A8BAA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5608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err_id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9398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3E76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42FC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514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상세 일련번호 (PK)</w:t>
            </w:r>
          </w:p>
        </w:tc>
      </w:tr>
      <w:tr w:rsidR="00E31356" w14:paraId="48CEEB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F58C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job_id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CDA9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FEB4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CA8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F8D9F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오류가 난 이관 작업 ID (MIG-YYMMDD-NN)</w:t>
            </w:r>
          </w:p>
        </w:tc>
      </w:tr>
      <w:tr w:rsidR="00E31356" w14:paraId="4178CD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2B1A8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err_seq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A67E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5092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B5E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46DC2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내 오류 일련번호 (1부터). 작업 1건당 1,000건까지만 기록</w:t>
            </w:r>
          </w:p>
        </w:tc>
      </w:tr>
      <w:tr w:rsidR="00E31356" w14:paraId="02A838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79920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err_code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E392C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8372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802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E0304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코드. SQLSTATE 값 (22001=길이 초과, 23514=CHECK 위반, 23505=키 중복). 테이블 단위 오류는 TABLE</w:t>
            </w:r>
          </w:p>
        </w:tc>
      </w:tr>
      <w:tr w:rsidR="00E31356" w14:paraId="4BDD89C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9099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err_msg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11A0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68D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7E94E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22D1F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 원인 (예: 대상 컬럼 </w:t>
            </w:r>
            <w:proofErr w:type="spellStart"/>
            <w:r>
              <w:rPr>
                <w:sz w:val="18"/>
                <w:lang w:eastAsia="ko-KR"/>
              </w:rPr>
              <w:t>judge_code</w:t>
            </w:r>
            <w:proofErr w:type="spellEnd"/>
            <w:r>
              <w:rPr>
                <w:sz w:val="18"/>
                <w:lang w:eastAsia="ko-KR"/>
              </w:rPr>
              <w:t xml:space="preserve"> 길이 초과 — 원본 4자 / 대상 3자)</w:t>
            </w:r>
          </w:p>
        </w:tc>
      </w:tr>
      <w:tr w:rsidR="00E31356" w14:paraId="507447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FABB9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B10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B03D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3E5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9EA7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실패한 원본 행의 키 값 (JSON 문자열 또는 </w:t>
            </w:r>
            <w:proofErr w:type="spellStart"/>
            <w:r>
              <w:rPr>
                <w:sz w:val="18"/>
                <w:lang w:eastAsia="ko-KR"/>
              </w:rPr>
              <w:t>구분자</w:t>
            </w:r>
            <w:proofErr w:type="spellEnd"/>
            <w:r>
              <w:rPr>
                <w:sz w:val="18"/>
                <w:lang w:eastAsia="ko-KR"/>
              </w:rPr>
              <w:t xml:space="preserve"> 목록)</w:t>
            </w:r>
          </w:p>
        </w:tc>
      </w:tr>
      <w:tr w:rsidR="00E31356" w14:paraId="5DBED88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6683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payload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6892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D172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0B1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6D4A0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실패한 원본 행 전체 JSON (</w:t>
            </w:r>
            <w:proofErr w:type="spellStart"/>
            <w:r>
              <w:rPr>
                <w:sz w:val="18"/>
                <w:lang w:eastAsia="ko-KR"/>
              </w:rPr>
              <w:t>jsonb</w:t>
            </w:r>
            <w:proofErr w:type="spellEnd"/>
            <w:r>
              <w:rPr>
                <w:sz w:val="18"/>
                <w:lang w:eastAsia="ko-KR"/>
              </w:rPr>
              <w:t xml:space="preserve">). 값은 문자열로 담으며 </w:t>
            </w:r>
            <w:proofErr w:type="spellStart"/>
            <w:r>
              <w:rPr>
                <w:sz w:val="18"/>
                <w:lang w:eastAsia="ko-KR"/>
              </w:rPr>
              <w:t>실패분</w:t>
            </w:r>
            <w:proofErr w:type="spellEnd"/>
            <w:r>
              <w:rPr>
                <w:sz w:val="18"/>
                <w:lang w:eastAsia="ko-KR"/>
              </w:rPr>
              <w:t xml:space="preserve"> 재적재에 사용</w:t>
            </w:r>
          </w:p>
        </w:tc>
      </w:tr>
      <w:tr w:rsidR="00E31356" w14:paraId="611104D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85538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retried_at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38E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E696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16C0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0F5C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</w:t>
            </w:r>
            <w:proofErr w:type="spellStart"/>
            <w:r>
              <w:rPr>
                <w:sz w:val="18"/>
                <w:lang w:eastAsia="ko-KR"/>
              </w:rPr>
              <w:t>재적재한</w:t>
            </w:r>
            <w:proofErr w:type="spellEnd"/>
            <w:r>
              <w:rPr>
                <w:sz w:val="18"/>
                <w:lang w:eastAsia="ko-KR"/>
              </w:rPr>
              <w:t xml:space="preserve"> 일시. 운영자가 resolved 와 함께 수동으로 기록</w:t>
            </w:r>
          </w:p>
        </w:tc>
      </w:tr>
      <w:tr w:rsidR="00E31356" w14:paraId="35D4B5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F3A5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resolved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090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4685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89CE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CB35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면 조치 완료. 엔진은 건드리지 않고 운영자가 수동으로 표시하며, 미해결 목록은 NOT resolved</w:t>
            </w:r>
          </w:p>
        </w:tc>
      </w:tr>
      <w:tr w:rsidR="00E31356" w14:paraId="37E2FF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49BD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0738E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1E1A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BAF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CB50A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</w:tbl>
    <w:p w14:paraId="1A7FE87C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ax.tb_sync_map</w:t>
      </w:r>
    </w:p>
    <w:p w14:paraId="38068CED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이관 매핑 — MSSQL 원본 테이블과 PostgreSQL 대상 테이블 대응. 화면의 "연동 대상 · 매핑" 카드가 이 표를 읽음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530B80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593C8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5195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59B48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70B45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2E75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571936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101DA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map_id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4EBC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A922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780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C9C3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이관 매핑 ID (PK). 작업 이력·</w:t>
            </w: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  <w:r>
              <w:rPr>
                <w:sz w:val="18"/>
                <w:lang w:eastAsia="ko-KR"/>
              </w:rPr>
              <w:t xml:space="preserve"> 기록이 이 값을 참조</w:t>
            </w:r>
          </w:p>
        </w:tc>
      </w:tr>
      <w:tr w:rsidR="00E31356" w14:paraId="58DC2D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3134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src_db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B821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5BB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5F3E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E36D1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MSSQL 데이터베이스명 (MESDB_M)</w:t>
            </w:r>
          </w:p>
        </w:tc>
      </w:tr>
      <w:tr w:rsidR="00E31356" w14:paraId="2FB74B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C0A9C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src_schema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EBD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2ED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4D1E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9DF46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MSSQL 스키마명 (</w:t>
            </w:r>
            <w:proofErr w:type="spellStart"/>
            <w:r>
              <w:rPr>
                <w:sz w:val="18"/>
                <w:lang w:eastAsia="ko-KR"/>
              </w:rPr>
              <w:t>dbo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7012E8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DCF1F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src_table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3C98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ABCB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BAB9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6000F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MSSQL 테이블명. 원본 표기 그대로 대문자 (TB_MD_ITEM)</w:t>
            </w:r>
          </w:p>
        </w:tc>
      </w:tr>
      <w:tr w:rsidR="00E31356" w14:paraId="133489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7B4E6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tgt_schema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7BBE9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4B02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AF37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3DCA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PostgreSQL 스키마명 (mes)</w:t>
            </w:r>
          </w:p>
        </w:tc>
      </w:tr>
      <w:tr w:rsidR="00E31356" w14:paraId="638A97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981B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tgt_table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76F6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D1F5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AD4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4426A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PostgreSQL 테이블명. 소문자 (</w:t>
            </w:r>
            <w:proofErr w:type="spellStart"/>
            <w:r>
              <w:rPr>
                <w:sz w:val="18"/>
                <w:lang w:eastAsia="ko-KR"/>
              </w:rPr>
              <w:t>tb_md_item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491B00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E1FB8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sync_kind_cd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AA2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B57D7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9B50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CFA0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이관 구분. 공통코드 그룹 = SYNC_KIND (INCR=증분, FULL=전체)</w:t>
            </w:r>
          </w:p>
        </w:tc>
      </w:tr>
      <w:tr w:rsidR="00E31356" w14:paraId="1593684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1A8DD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schedule_desc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C0BC7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0AD3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6B7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90658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주기 표시 (예: 증분 (일 1회), 증분 (10분), 전체 (주 1회))</w:t>
            </w:r>
          </w:p>
        </w:tc>
      </w:tr>
      <w:tr w:rsidR="00E31356" w14:paraId="3E357A6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15024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schedule_cron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623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9B5B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C06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BB11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테이블별 개별 이관 주기 (6필드 </w:t>
            </w:r>
            <w:proofErr w:type="spellStart"/>
            <w:r>
              <w:rPr>
                <w:sz w:val="18"/>
                <w:lang w:eastAsia="ko-KR"/>
              </w:rPr>
              <w:t>cron</w:t>
            </w:r>
            <w:proofErr w:type="spellEnd"/>
            <w:r>
              <w:rPr>
                <w:sz w:val="18"/>
                <w:lang w:eastAsia="ko-KR"/>
              </w:rPr>
              <w:t>). 비면 전역 스케줄 — 엔진은 아직 쓰지 않음</w:t>
            </w:r>
          </w:p>
        </w:tc>
      </w:tr>
      <w:tr w:rsidR="00E31356" w14:paraId="131364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579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key_columns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5D5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0BFE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0B6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CE43F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UPSERT 키 컬럼 목록 (쉼표 구분). 원본에 PK 가 없는 테이블은 </w:t>
            </w:r>
            <w:proofErr w:type="spellStart"/>
            <w:r>
              <w:rPr>
                <w:sz w:val="18"/>
                <w:lang w:eastAsia="ko-KR"/>
              </w:rPr>
              <w:t>자연키</w:t>
            </w:r>
            <w:proofErr w:type="spellEnd"/>
            <w:r>
              <w:rPr>
                <w:sz w:val="18"/>
                <w:lang w:eastAsia="ko-KR"/>
              </w:rPr>
              <w:t xml:space="preserve"> 조합을 명시</w:t>
            </w:r>
          </w:p>
        </w:tc>
      </w:tr>
      <w:tr w:rsidR="00E31356" w14:paraId="6E6E9DC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3C96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cdc_column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21CD6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D0EA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B144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A7763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증분 기준 컬럼 (최종 이관 시각 이후 </w:t>
            </w:r>
            <w:proofErr w:type="spellStart"/>
            <w:r>
              <w:rPr>
                <w:sz w:val="18"/>
                <w:lang w:eastAsia="ko-KR"/>
              </w:rPr>
              <w:t>변경분</w:t>
            </w:r>
            <w:proofErr w:type="spellEnd"/>
            <w:r>
              <w:rPr>
                <w:sz w:val="18"/>
                <w:lang w:eastAsia="ko-KR"/>
              </w:rPr>
              <w:t xml:space="preserve"> 판별용, 통상 UPD_DATE 또는 INS_DATE)</w:t>
            </w:r>
          </w:p>
        </w:tc>
      </w:tr>
      <w:tr w:rsidR="00E31356" w14:paraId="44E36B8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A7C2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cumulative_rows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ED934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38DA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1C647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46F9A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누적 이관 건수</w:t>
            </w:r>
          </w:p>
        </w:tc>
      </w:tr>
      <w:tr w:rsidR="00E31356" w14:paraId="71FEDF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A021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last_sync_at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3CE16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A00D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216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4618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증분 워터마크. 마지막 이관의 배치 시작 시각이며 다음 증분 조회의 하한이 됨</w:t>
            </w:r>
          </w:p>
        </w:tc>
      </w:tr>
      <w:tr w:rsidR="00E31356" w14:paraId="0F8727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D3DF3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last_job_id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758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88D0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C223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E39A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마지막으로 성공한 이관 작업 ID (MIG-YYMMDD-NN)</w:t>
            </w:r>
          </w:p>
        </w:tc>
      </w:tr>
      <w:tr w:rsidR="00E31356" w14:paraId="5AF62EF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04D1D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F316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C052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2356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A7370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이관 대상 여부. Y 면 정기 배치가 이관하고 N 은 제외하되 </w:t>
            </w: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  <w:r>
              <w:rPr>
                <w:sz w:val="18"/>
                <w:lang w:eastAsia="ko-KR"/>
              </w:rPr>
              <w:t xml:space="preserve"> 점검에는 남김</w:t>
            </w:r>
          </w:p>
        </w:tc>
      </w:tr>
      <w:tr w:rsidR="00E31356" w14:paraId="033FE4F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7512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47FF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143F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DDA4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F12C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비고. 이 매핑의 설명과 이관 방식을 그렇게 정한 이유</w:t>
            </w:r>
          </w:p>
        </w:tc>
      </w:tr>
      <w:tr w:rsidR="00E31356" w14:paraId="662543A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EE6B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6BDC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4C23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A26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B1A57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583D357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A263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D681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F21F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5ED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74FDE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205F41E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384E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37AA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909A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817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5F0A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46F03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708D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FB77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1C18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936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D5C83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최종 </w:t>
            </w:r>
            <w:proofErr w:type="spellStart"/>
            <w:r>
              <w:rPr>
                <w:sz w:val="18"/>
                <w:lang w:eastAsia="ko-KR"/>
              </w:rPr>
              <w:t>수정자</w:t>
            </w:r>
            <w:proofErr w:type="spellEnd"/>
            <w:r>
              <w:rPr>
                <w:sz w:val="18"/>
                <w:lang w:eastAsia="ko-KR"/>
              </w:rPr>
              <w:t xml:space="preserve"> (사번). 엔진이 워터마크를 밀 때는 SYSTEM 이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</w:tbl>
    <w:p w14:paraId="31F3B789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ax.tb_sync_run</w:t>
      </w:r>
      <w:proofErr w:type="spellEnd"/>
    </w:p>
    <w:p w14:paraId="6DD4C77A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이관 실행 이력 — 엔진을 한 번 돌릴 때마다 1행. </w:t>
      </w:r>
      <w:proofErr w:type="spellStart"/>
      <w:r>
        <w:rPr>
          <w:lang w:eastAsia="ko-KR"/>
        </w:rPr>
        <w:t>프리플라이트</w:t>
      </w:r>
      <w:proofErr w:type="spellEnd"/>
      <w:r>
        <w:rPr>
          <w:lang w:eastAsia="ko-KR"/>
        </w:rPr>
        <w:t xml:space="preserve"> 실패·</w:t>
      </w:r>
      <w:proofErr w:type="spellStart"/>
      <w:r>
        <w:rPr>
          <w:lang w:eastAsia="ko-KR"/>
        </w:rPr>
        <w:t>무작업</w:t>
      </w:r>
      <w:proofErr w:type="spellEnd"/>
      <w:r>
        <w:rPr>
          <w:lang w:eastAsia="ko-KR"/>
        </w:rPr>
        <w:t xml:space="preserve">·건너뜀까지 모두 남김. 테이블별 상세는 </w:t>
      </w:r>
      <w:proofErr w:type="spellStart"/>
      <w:r>
        <w:rPr>
          <w:lang w:eastAsia="ko-KR"/>
        </w:rPr>
        <w:t>ax.tb_sync_job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run_id</w:t>
      </w:r>
      <w:proofErr w:type="spellEnd"/>
      <w:r>
        <w:rPr>
          <w:lang w:eastAsia="ko-KR"/>
        </w:rPr>
        <w:t xml:space="preserve"> 로 연결)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10BA7E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F582D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A84A3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33117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1F00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D10DD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3DE21F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5ED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run_id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F3FF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9F6E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9CF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A766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식별자 (RUN-yyyyMMdd-HHmm[-QUEUE / -RETRY]). tb_sync_job.remark 의 run= 값과 같음</w:t>
            </w:r>
          </w:p>
        </w:tc>
      </w:tr>
      <w:tr w:rsidR="00E31356" w14:paraId="2ED5E2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9EFE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61F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0D6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2BDA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0422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모드. 공통코드 그룹 = SYNC_RUN_MODE (SCHEDULED=정기 배치, MANUAL=즉시 1회, QUEUE=예약 큐, RETRY=작업 재실행)</w:t>
            </w:r>
          </w:p>
        </w:tc>
      </w:tr>
      <w:tr w:rsidR="00E31356" w14:paraId="547594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A56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state_cd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1FC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3715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3A4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55DA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결과. 공통코드 그룹 = SYNC_RUN_STATE (RUNNING=진행 중, DONE=전건 성공, PARTIAL=일부 실패, FAIL=전건 실패, PREFLIGHT_FAIL=접속·점검 실패로 시작 못함, NO_WORK=대상 없음, SKIPPED=다른 인스턴스 점유로 건너뜀, ABORTED=비정상 종료)</w:t>
            </w:r>
          </w:p>
        </w:tc>
      </w:tr>
      <w:tr w:rsidR="00E31356" w14:paraId="619E854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DA2F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started_at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5D0F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311E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522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DE0CD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시작 일시. </w:t>
            </w:r>
            <w:proofErr w:type="spellStart"/>
            <w:r>
              <w:rPr>
                <w:sz w:val="18"/>
                <w:lang w:eastAsia="ko-KR"/>
              </w:rPr>
              <w:t>프리플라이트보다</w:t>
            </w:r>
            <w:proofErr w:type="spellEnd"/>
            <w:r>
              <w:rPr>
                <w:sz w:val="18"/>
                <w:lang w:eastAsia="ko-KR"/>
              </w:rPr>
              <w:t xml:space="preserve"> 먼저 기록해 접속 실패(PREFLIGHT_FAIL)도 남김</w:t>
            </w:r>
          </w:p>
        </w:tc>
      </w:tr>
      <w:tr w:rsidR="00E31356" w14:paraId="53E57C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6C602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ended_at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B13E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C477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3A87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8E49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종료 일시. RUNNING 중에는 NULL 이고 강제 종료분은 다음 기동이 ABORTED 로 채움</w:t>
            </w:r>
          </w:p>
        </w:tc>
      </w:tr>
      <w:tr w:rsidR="00E31356" w14:paraId="0E9C3DD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F7EB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duration_sec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DCBE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7FC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CEE4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1137F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소요 시간(초). started_at~ended_at 차이이며 건너뛴 실행(SKIPPED)은 0</w:t>
            </w:r>
          </w:p>
        </w:tc>
      </w:tr>
      <w:tr w:rsidR="00E31356" w14:paraId="1292CF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FD55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triggered_by_cd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D039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293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5A9A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F5FA5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주체. 공통코드 그룹 = SYNC_TRIGGER (BATCH=정기 배치, MANUAL=즉시·예약 큐 실행, RETRY=작업 재실행). 실행 모드 </w:t>
            </w:r>
            <w:proofErr w:type="spellStart"/>
            <w:r>
              <w:rPr>
                <w:sz w:val="18"/>
                <w:lang w:eastAsia="ko-KR"/>
              </w:rPr>
              <w:t>mode_cd</w:t>
            </w:r>
            <w:proofErr w:type="spellEnd"/>
            <w:r>
              <w:rPr>
                <w:sz w:val="18"/>
                <w:lang w:eastAsia="ko-KR"/>
              </w:rPr>
              <w:t xml:space="preserve"> 와는 별개</w:t>
            </w:r>
          </w:p>
        </w:tc>
      </w:tr>
      <w:tr w:rsidR="00E31356" w14:paraId="23E265F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31212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triggered_by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D283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462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09BF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F2A64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실행자 (사번). --user 값이며 기본 SYSTEM</w:t>
            </w:r>
          </w:p>
        </w:tc>
      </w:tr>
      <w:tr w:rsidR="00E31356" w14:paraId="7077C9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F4D1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options_desc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EE1FD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4827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1EC8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EED5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옵션 요약 (--since/--until/--tables 등). 어떤 조건으로 돌렸는지 재현용</w:t>
            </w:r>
          </w:p>
        </w:tc>
      </w:tr>
      <w:tr w:rsidR="00E31356" w14:paraId="409BAA4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705D4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B7AC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E56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EACE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1815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 실행의 대상 테이블 수</w:t>
            </w:r>
          </w:p>
        </w:tc>
      </w:tr>
      <w:tr w:rsidR="00E31356" w14:paraId="0AA4258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FCD5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success_cnt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D660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4A51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3144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1F7A5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성공한 테이블 작업 수(건). </w:t>
            </w:r>
            <w:proofErr w:type="spellStart"/>
            <w:r>
              <w:rPr>
                <w:sz w:val="18"/>
                <w:lang w:eastAsia="ko-KR"/>
              </w:rPr>
              <w:t>state_cd</w:t>
            </w:r>
            <w:proofErr w:type="spellEnd"/>
            <w:r>
              <w:rPr>
                <w:sz w:val="18"/>
                <w:lang w:eastAsia="ko-KR"/>
              </w:rPr>
              <w:t xml:space="preserve"> 가 DONE 또는 RETRY_DONE 인 작업만 집계</w:t>
            </w:r>
          </w:p>
        </w:tc>
      </w:tr>
      <w:tr w:rsidR="00E31356" w14:paraId="4873EF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09D6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fail_cnt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E398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166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8C8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67B41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실패한 테이블 작업 수(건). 0 이면 </w:t>
            </w:r>
            <w:proofErr w:type="spellStart"/>
            <w:r>
              <w:rPr>
                <w:sz w:val="18"/>
                <w:lang w:eastAsia="ko-KR"/>
              </w:rPr>
              <w:t>state_cd</w:t>
            </w:r>
            <w:proofErr w:type="spellEnd"/>
            <w:r>
              <w:rPr>
                <w:sz w:val="18"/>
                <w:lang w:eastAsia="ko-KR"/>
              </w:rPr>
              <w:t>=DONE, 전건이면 FAIL, 일부면 PARTIAL</w:t>
            </w:r>
          </w:p>
        </w:tc>
      </w:tr>
      <w:tr w:rsidR="00E31356" w14:paraId="75097D9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84BC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ok_rows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F4A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C3E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D9D8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4E09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이번 실행의 적재 행 수 합계(건). 테이블별 </w:t>
            </w:r>
            <w:proofErr w:type="spellStart"/>
            <w:r>
              <w:rPr>
                <w:sz w:val="18"/>
                <w:lang w:eastAsia="ko-KR"/>
              </w:rPr>
              <w:t>ok_rows</w:t>
            </w:r>
            <w:proofErr w:type="spellEnd"/>
            <w:r>
              <w:rPr>
                <w:sz w:val="18"/>
                <w:lang w:eastAsia="ko-KR"/>
              </w:rPr>
              <w:t xml:space="preserve"> 의 합이며 모의 실행은 0</w:t>
            </w:r>
          </w:p>
        </w:tc>
      </w:tr>
      <w:tr w:rsidR="00E31356" w14:paraId="4B19ED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23D74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ng_rows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05CA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44F3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426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7E79F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이번 실행의 COPY 실패 행 수 합계(건). 테이블별 </w:t>
            </w:r>
            <w:proofErr w:type="spellStart"/>
            <w:r>
              <w:rPr>
                <w:sz w:val="18"/>
                <w:lang w:eastAsia="ko-KR"/>
              </w:rPr>
              <w:t>ng_rows</w:t>
            </w:r>
            <w:proofErr w:type="spellEnd"/>
            <w:r>
              <w:rPr>
                <w:sz w:val="18"/>
                <w:lang w:eastAsia="ko-KR"/>
              </w:rPr>
              <w:t xml:space="preserve"> 의 합</w:t>
            </w:r>
          </w:p>
        </w:tc>
      </w:tr>
      <w:tr w:rsidR="00E31356" w14:paraId="0E07335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08DF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drift_open_cnt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1347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B63B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1ED1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5E91A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 시점의 </w:t>
            </w:r>
            <w:proofErr w:type="spellStart"/>
            <w:r>
              <w:rPr>
                <w:sz w:val="18"/>
                <w:lang w:eastAsia="ko-KR"/>
              </w:rPr>
              <w:t>미해소</w:t>
            </w:r>
            <w:proofErr w:type="spellEnd"/>
            <w:r>
              <w:rPr>
                <w:sz w:val="18"/>
                <w:lang w:eastAsia="ko-KR"/>
              </w:rPr>
              <w:t xml:space="preserve"> 스키마 </w:t>
            </w: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  <w:r>
              <w:rPr>
                <w:sz w:val="18"/>
                <w:lang w:eastAsia="ko-KR"/>
              </w:rPr>
              <w:t xml:space="preserve"> 건수</w:t>
            </w:r>
          </w:p>
        </w:tc>
      </w:tr>
      <w:tr w:rsidR="00E31356" w14:paraId="7E97891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48DEA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source_url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19A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DD72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7AC5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F63D3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접속한 원본 (비밀번호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). 어느 서버를 봤는지 사후 확인용</w:t>
            </w:r>
          </w:p>
        </w:tc>
      </w:tr>
      <w:tr w:rsidR="00E31356" w14:paraId="6E36292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746D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target_url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8CA4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88C3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6F9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FB45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 실행이 붙은 대상 PostgreSQL 접속 문자열. 비밀번호는 **** 로 가림</w:t>
            </w:r>
          </w:p>
        </w:tc>
      </w:tr>
      <w:tr w:rsidR="00E31356" w14:paraId="11AE7E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6666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engine_version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393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DE68A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6259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1B62E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실행한 엔진 JAR 버전. 버전 정보가 없으면 dev</w:t>
            </w:r>
          </w:p>
        </w:tc>
      </w:tr>
      <w:tr w:rsidR="00E31356" w14:paraId="5A280C5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E55E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host_name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A1A9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ECA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9AEA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9CF0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엔진이 돌아간 호스트. 여러 대에서 돌릴 때 구분</w:t>
            </w:r>
          </w:p>
        </w:tc>
      </w:tr>
      <w:tr w:rsidR="00E31356" w14:paraId="2E2C87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6E6CC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message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4FDB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B1C7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3513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39F30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 xml:space="preserve">실패 사유. 예외 연쇄의 </w:t>
            </w:r>
            <w:r>
              <w:rPr>
                <w:b/>
                <w:sz w:val="18"/>
              </w:rPr>
              <w:t>근본 원인까지</w:t>
            </w:r>
            <w:r>
              <w:rPr>
                <w:sz w:val="18"/>
              </w:rPr>
              <w:t xml:space="preserve"> 남긴다 (예: Failed to obtain JDBC Connection → No route to host)</w:t>
            </w:r>
          </w:p>
        </w:tc>
      </w:tr>
      <w:tr w:rsidR="00E31356" w14:paraId="7F5911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7F7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is_dry_run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B3A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5EEE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7A1A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4493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모의 실행 여부. true 면 대상만 확인하고 아무것도 반영하지 않았다 (--dry-run)</w:t>
            </w:r>
          </w:p>
        </w:tc>
      </w:tr>
    </w:tbl>
    <w:p w14:paraId="1713859B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ax.tb_sync_schema_drift</w:t>
      </w:r>
      <w:proofErr w:type="spellEnd"/>
    </w:p>
    <w:p w14:paraId="62F94BD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이관 스키마 </w:t>
      </w:r>
      <w:proofErr w:type="spellStart"/>
      <w:r>
        <w:rPr>
          <w:lang w:eastAsia="ko-KR"/>
        </w:rPr>
        <w:t>드리프트</w:t>
      </w:r>
      <w:proofErr w:type="spellEnd"/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ax.tb_sync_map</w:t>
      </w:r>
      <w:proofErr w:type="spellEnd"/>
      <w:r>
        <w:rPr>
          <w:lang w:eastAsia="ko-KR"/>
        </w:rPr>
        <w:t xml:space="preserve"> 의 이관 정의와 원본·대상 DB 의 실제 테이블 목록이 어긋난 사실. 이관 엔진이 배치마다 기록하고 데이터 연동 이력 화면이 조회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BB514C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DEA03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436A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A200C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5D20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562AC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CA88B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E9E3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drift_id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CCE98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27B9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01A5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38DDF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스키마 </w:t>
            </w: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  <w:r>
              <w:rPr>
                <w:sz w:val="18"/>
                <w:lang w:eastAsia="ko-KR"/>
              </w:rPr>
              <w:t xml:space="preserve"> 일련번호 (PK). 데이터 연동 이력 화면 수동 해소 API 의 </w:t>
            </w:r>
            <w:proofErr w:type="spellStart"/>
            <w:r>
              <w:rPr>
                <w:sz w:val="18"/>
                <w:lang w:eastAsia="ko-KR"/>
              </w:rPr>
              <w:t>driftId</w:t>
            </w:r>
            <w:proofErr w:type="spellEnd"/>
          </w:p>
        </w:tc>
      </w:tr>
      <w:tr w:rsidR="00E31356" w14:paraId="33F17D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7F1F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side_cd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B71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A94E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11D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1F8C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발견 위치. 공통코드 그룹 = SYNC_DRIFT_SIDE (SOURCE=원본 MSSQL, TARGET=대상 PostgreSQL)</w:t>
            </w:r>
          </w:p>
        </w:tc>
      </w:tr>
      <w:tr w:rsidR="00E31356" w14:paraId="5DB1FD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5BF8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drift_cd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58EF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D9F0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26A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A001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  <w:r>
              <w:rPr>
                <w:sz w:val="18"/>
                <w:lang w:eastAsia="ko-KR"/>
              </w:rPr>
              <w:t xml:space="preserve"> 구분. 공통코드 그룹 = SYNC_DRIFT_KIND (NEW=이관 정의에 없는 신규 테이블, MISSING=정의에는 있으나 실물이 없는 테이블)</w:t>
            </w:r>
          </w:p>
        </w:tc>
      </w:tr>
      <w:tr w:rsidR="00E31356" w14:paraId="59C4B6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F140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db_name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FBB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7FE3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6C1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C02D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명 (원본 MESDB_M, 대상은 PostgreSQL 데이터베이스명)</w:t>
            </w:r>
          </w:p>
        </w:tc>
      </w:tr>
      <w:tr w:rsidR="00E31356" w14:paraId="196B16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99937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schema_nm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BBA6C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F928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92E5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89B17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스키마 명 (원본 </w:t>
            </w:r>
            <w:proofErr w:type="spellStart"/>
            <w:r>
              <w:rPr>
                <w:sz w:val="18"/>
                <w:lang w:eastAsia="ko-KR"/>
              </w:rPr>
              <w:t>dbo</w:t>
            </w:r>
            <w:proofErr w:type="spellEnd"/>
            <w:r>
              <w:rPr>
                <w:sz w:val="18"/>
                <w:lang w:eastAsia="ko-KR"/>
              </w:rPr>
              <w:t xml:space="preserve">, 대상 </w:t>
            </w:r>
            <w:proofErr w:type="spellStart"/>
            <w:r>
              <w:rPr>
                <w:sz w:val="18"/>
                <w:lang w:eastAsia="ko-KR"/>
              </w:rPr>
              <w:t>mes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852CD2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B480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table_nm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E63A4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5E5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4E31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8257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테이블 명. 원본은 대문자, 대상은 소문자 원형 그대로 기록</w:t>
            </w:r>
          </w:p>
        </w:tc>
      </w:tr>
      <w:tr w:rsidR="00E31356" w14:paraId="57CAFF0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5397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map_id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A847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47A0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E1F9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33016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MISSING 인 경우 해당 이관 매핑. NEW 는 매핑이 없으므로 NULL</w:t>
            </w:r>
          </w:p>
        </w:tc>
      </w:tr>
      <w:tr w:rsidR="00E31356" w14:paraId="3359AAF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A59C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detail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649FB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5032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098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A9637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안내 문구 (엔진이 생성)</w:t>
            </w:r>
          </w:p>
        </w:tc>
      </w:tr>
      <w:tr w:rsidR="00E31356" w14:paraId="6621AA0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FA9C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first_seen_at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221D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1E7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6CD0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82E89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최초 발견 시각</w:t>
            </w:r>
          </w:p>
        </w:tc>
      </w:tr>
      <w:tr w:rsidR="00E31356" w14:paraId="526522B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8542E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first_run_id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3BE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9406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C517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2ACF7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발견 배치 실행 식별자 (RUN-</w:t>
            </w:r>
            <w:proofErr w:type="spellStart"/>
            <w:r>
              <w:rPr>
                <w:sz w:val="18"/>
                <w:lang w:eastAsia="ko-KR"/>
              </w:rPr>
              <w:t>yyyyMMdd</w:t>
            </w:r>
            <w:proofErr w:type="spellEnd"/>
            <w:r>
              <w:rPr>
                <w:sz w:val="18"/>
                <w:lang w:eastAsia="ko-KR"/>
              </w:rPr>
              <w:t>-</w:t>
            </w:r>
            <w:proofErr w:type="spellStart"/>
            <w:r>
              <w:rPr>
                <w:sz w:val="18"/>
                <w:lang w:eastAsia="ko-KR"/>
              </w:rPr>
              <w:t>HHmm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5DC9B18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F1288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last_seen_at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BEA4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4690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278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B7F89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발견 시각</w:t>
            </w:r>
          </w:p>
        </w:tc>
      </w:tr>
      <w:tr w:rsidR="00E31356" w14:paraId="4C602AC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AC19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last_run_id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528A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8871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E20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E2F1B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발견 배치 실행 식별자</w:t>
            </w:r>
          </w:p>
        </w:tc>
      </w:tr>
      <w:tr w:rsidR="00E31356" w14:paraId="3585B7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554B8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detect_cnt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3FB8A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9C08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0B9A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29E6B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누적 발견 횟수. 값이 크면 오래 방치된 </w:t>
            </w:r>
            <w:proofErr w:type="spellStart"/>
            <w:r>
              <w:rPr>
                <w:sz w:val="18"/>
                <w:lang w:eastAsia="ko-KR"/>
              </w:rPr>
              <w:t>드리프트</w:t>
            </w:r>
            <w:proofErr w:type="spellEnd"/>
          </w:p>
        </w:tc>
      </w:tr>
      <w:tr w:rsidR="00E31356" w14:paraId="75A1757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92DD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resolved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900F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B395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0F6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A07B2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해소 여부. 다음 배치에서 </w:t>
            </w:r>
            <w:proofErr w:type="spellStart"/>
            <w:r>
              <w:rPr>
                <w:sz w:val="18"/>
                <w:lang w:eastAsia="ko-KR"/>
              </w:rPr>
              <w:t>드리프트가</w:t>
            </w:r>
            <w:proofErr w:type="spellEnd"/>
            <w:r>
              <w:rPr>
                <w:sz w:val="18"/>
                <w:lang w:eastAsia="ko-KR"/>
              </w:rPr>
              <w:t xml:space="preserve"> 사라지면 엔진이 자동으로 true 로 닫고, 화면에서 수동으로 닫을 수도 있음</w:t>
            </w:r>
          </w:p>
        </w:tc>
      </w:tr>
      <w:tr w:rsidR="00E31356" w14:paraId="0D32E2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24181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resolved_at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BD1D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817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2864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5E58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해소 일시. 다음 배치에서 사라지면 자동으로 찍히고 재발견되면 NULL 로 되돌림</w:t>
            </w:r>
          </w:p>
        </w:tc>
      </w:tr>
      <w:tr w:rsidR="00E31356" w14:paraId="2C95D98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3A6B8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resolved_by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3D25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507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41B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19887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 해소 처리자. 엔진이 자동으로 닫은 경우 NULL</w:t>
            </w:r>
          </w:p>
        </w:tc>
      </w:tr>
      <w:tr w:rsidR="00E31356" w14:paraId="20D2B9D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C62F9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resolve_note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D56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83BD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FB84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27BEE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 해소 사유 (예: 이관 대상 아님으로 확인)</w:t>
            </w:r>
          </w:p>
        </w:tc>
      </w:tr>
    </w:tbl>
    <w:p w14:paraId="4F2F7F56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ax.tb_sys_code</w:t>
      </w:r>
      <w:proofErr w:type="spellEnd"/>
    </w:p>
    <w:p w14:paraId="6C34DC1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공통코드 — 코드 그룹별 상세 코드. 각 업무 테이블의 *_cd 컬럼이 참조하는 값 집합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54C097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CFE2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DF123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CB492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1862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454A9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CE499C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1480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83967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318E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3A9A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562C0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코드 그룹 (</w:t>
            </w:r>
            <w:proofErr w:type="spellStart"/>
            <w:r>
              <w:rPr>
                <w:sz w:val="18"/>
                <w:lang w:eastAsia="ko-KR"/>
              </w:rPr>
              <w:t>ax.tb_sys_code_group</w:t>
            </w:r>
            <w:proofErr w:type="spellEnd"/>
            <w:r>
              <w:rPr>
                <w:sz w:val="18"/>
                <w:lang w:eastAsia="ko-KR"/>
              </w:rPr>
              <w:t>). 예 LOG_AUDIT_TYPE 이면 보안 감사 로그 화면의 「유형」 목록이 됨</w:t>
            </w:r>
          </w:p>
        </w:tc>
      </w:tr>
      <w:tr w:rsidR="00E31356" w14:paraId="315B3D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ED5E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563A2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227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C106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104C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 값. 업무 표의 *_cd 컬럼에 실제로 들어가는 문자열. 보안 감사 로그 화면의 「유형」 등 선택 상자가 저장·조회에 쓰는 값</w:t>
            </w:r>
          </w:p>
        </w:tc>
      </w:tr>
      <w:tr w:rsidR="00E31356" w14:paraId="3A71EF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3913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code_nm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645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575A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14A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34A3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코드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화면·보고서에 이 이름이 표시. 보안 감사 로그 화면의 「유형」 등 선택 상자와 표 배지에 보이는 글자</w:t>
            </w:r>
          </w:p>
        </w:tc>
      </w:tr>
      <w:tr w:rsidR="00E31356" w14:paraId="41E4E8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F90AD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code_desc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21D9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A41B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C624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6151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 설명. 화면 도움말이나 선택 시 안내 문구로 사용</w:t>
            </w:r>
          </w:p>
        </w:tc>
      </w:tr>
      <w:tr w:rsidR="00E31356" w14:paraId="6CA558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B877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BD08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F8B5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DBE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53D87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부가 속성 1 (예: 심각도 색상, 채널 발송 어댑터명)</w:t>
            </w:r>
          </w:p>
        </w:tc>
      </w:tr>
      <w:tr w:rsidR="00E31356" w14:paraId="0E03ED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4A09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attr2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01D6C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99C8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228F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D993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부가 속성 2 (그룹마다 뜻이 다르다)</w:t>
            </w:r>
          </w:p>
        </w:tc>
      </w:tr>
      <w:tr w:rsidR="00E31356" w14:paraId="4DAF8AC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CC7E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27BF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A88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D28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7D22D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 안에서의 선택 목록 표시 순서</w:t>
            </w:r>
          </w:p>
        </w:tc>
      </w:tr>
      <w:tr w:rsidR="00E31356" w14:paraId="589382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6B858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EE5D5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7FAF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7D3DC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811E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선택 목록에서 빠지나 기존 데이터의 표시명은 계속 찾을 수 있음</w:t>
            </w:r>
          </w:p>
        </w:tc>
      </w:tr>
      <w:tr w:rsidR="00E31356" w14:paraId="5972F7D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F473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0F09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F445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2332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935D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68A406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A7C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45B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3F3C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1B63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C7A8D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1E99C8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8946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6C947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842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81E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36CE6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0968D2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A8B4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2B64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CB818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35296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823CF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558AB44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ax.tb_sys_code_group</w:t>
      </w:r>
    </w:p>
    <w:p w14:paraId="05AF1AA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공통코드 그룹 — 화면 선택 목록(심각도·채널·직급·단위 등)의 코드 집합 정의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7C4A815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D84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0079C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C4AF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E4BBC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037C5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4AFCDB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10F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5DA21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1FAB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F912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36ADA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코드 그룹 코드</w:t>
            </w:r>
          </w:p>
        </w:tc>
      </w:tr>
      <w:tr w:rsidR="00E31356" w14:paraId="38429F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7378E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F178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967D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4789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76AFC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그룹 표시명</w:t>
            </w:r>
          </w:p>
        </w:tc>
      </w:tr>
      <w:tr w:rsidR="00E31356" w14:paraId="13E5D9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FBC6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EA39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97D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2EA0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DCC7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 설명 — 어느 컬럼이 쓰는 코드 집합인지 기재</w:t>
            </w:r>
          </w:p>
        </w:tc>
      </w:tr>
      <w:tr w:rsidR="00E31356" w14:paraId="4FAB1F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7E4E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4605C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5982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DE50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B2DD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1230CD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DC80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sort_seq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32CD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A7A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05F5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5C2D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 관리 화면의 그룹 표시 순서</w:t>
            </w:r>
          </w:p>
        </w:tc>
      </w:tr>
      <w:tr w:rsidR="00E31356" w14:paraId="17159A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E832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0AD9F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59C9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86BB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E270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1875E5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CEBBD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0834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CBD6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FB51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71B69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923E0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F3CB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D4DA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BE324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B12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2B247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46ECAA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618E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2B5C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F3CEE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494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C79D5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00659A58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ax.tb_sys_code_ref</w:t>
      </w:r>
    </w:p>
    <w:p w14:paraId="54DED27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코드 컬럼 ↔ 코드 그룹 매핑 메타데이터. </w:t>
      </w:r>
      <w:proofErr w:type="spellStart"/>
      <w:r>
        <w:rPr>
          <w:lang w:eastAsia="ko-KR"/>
        </w:rPr>
        <w:t>ax.fn_check_code_ref</w:t>
      </w:r>
      <w:proofErr w:type="spellEnd"/>
      <w:r>
        <w:rPr>
          <w:lang w:eastAsia="ko-KR"/>
        </w:rPr>
        <w:t>() 가 이 정의로 코드 정합성을 검사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B10FD7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3C4D4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6CD02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9D5E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0F4A0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97728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A0DC19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935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target_table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D7AD2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1A37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CEC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B08D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코드를 쓰는 테이블명 (스키마 없이 표 이름만)</w:t>
            </w:r>
          </w:p>
        </w:tc>
      </w:tr>
      <w:tr w:rsidR="00E31356" w14:paraId="5E7416B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7C5B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target_column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FA03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D0F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B6A0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EE5D0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코드를 담는 컬럼명</w:t>
            </w:r>
          </w:p>
        </w:tc>
      </w:tr>
      <w:tr w:rsidR="00E31356" w14:paraId="1A4FDDD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9801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8F020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4E40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F0D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B7B2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 컬럼이 따라야 하는 코드 그룹 (</w:t>
            </w:r>
            <w:proofErr w:type="spellStart"/>
            <w:r>
              <w:rPr>
                <w:sz w:val="18"/>
                <w:lang w:eastAsia="ko-KR"/>
              </w:rPr>
              <w:t>ax.tb_sys_code_group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2278BA1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FD4B6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nullable_flg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429C4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719B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58B3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EB1B07" w14:textId="77777777" w:rsidR="00E31356" w:rsidRDefault="00000000">
            <w:pPr>
              <w:spacing w:after="0" w:line="274" w:lineRule="auto"/>
            </w:pPr>
            <w:r>
              <w:rPr>
                <w:sz w:val="18"/>
                <w:lang w:eastAsia="ko-KR"/>
              </w:rPr>
              <w:t xml:space="preserve">NULL 허용 여부 (Y/N). </w:t>
            </w:r>
            <w:r>
              <w:rPr>
                <w:sz w:val="18"/>
              </w:rPr>
              <w:t xml:space="preserve">N </w:t>
            </w:r>
            <w:proofErr w:type="spellStart"/>
            <w:r>
              <w:rPr>
                <w:sz w:val="18"/>
              </w:rPr>
              <w:t>이면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ax.fn_check_code_ref</w:t>
            </w:r>
            <w:proofErr w:type="spellEnd"/>
            <w:r>
              <w:rPr>
                <w:sz w:val="18"/>
              </w:rPr>
              <w:t>() 가 NULL 도 위반으로 검출</w:t>
            </w:r>
          </w:p>
        </w:tc>
      </w:tr>
    </w:tbl>
    <w:p w14:paraId="0C885A2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ax.tb_sys_data_field</w:t>
      </w:r>
    </w:p>
    <w:p w14:paraId="65F65FEE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데이터 접근 항목 — 메뉴 접근이 허용된 화면에서도 이 항목 단위로 값을 가림. 2026-09-16 </w:t>
      </w:r>
      <w:proofErr w:type="spellStart"/>
      <w:r>
        <w:rPr>
          <w:lang w:eastAsia="ko-KR"/>
        </w:rPr>
        <w:t>부터</w:t>
      </w:r>
      <w:proofErr w:type="spellEnd"/>
      <w:r>
        <w:rPr>
          <w:lang w:eastAsia="ko-KR"/>
        </w:rPr>
        <w:t xml:space="preserve"> WEB 화면에서 운영 중에 추가 가능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0EE145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CB134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FD1F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64F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1A88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ABDA9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B34052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8E67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field_key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249D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B7F3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0569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A9E14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데이터 접근 항목 키. API 응답 필드명과의 연결은 </w:t>
            </w:r>
            <w:proofErr w:type="spellStart"/>
            <w:r>
              <w:rPr>
                <w:sz w:val="18"/>
                <w:lang w:eastAsia="ko-KR"/>
              </w:rPr>
              <w:t>ax.tb_sys_data_field_attr</w:t>
            </w:r>
            <w:proofErr w:type="spellEnd"/>
            <w:r>
              <w:rPr>
                <w:sz w:val="18"/>
                <w:lang w:eastAsia="ko-KR"/>
              </w:rPr>
              <w:t>. 데이터 접근 권한 화면 항목 등록 폼의 「항목 key」</w:t>
            </w:r>
          </w:p>
        </w:tc>
      </w:tr>
      <w:tr w:rsidR="00E31356" w14:paraId="19DA73C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B5C6D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ADA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AF3F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36AD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AA99C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항목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데이터 접근 권한 화면에 이 이름이 표시. 같은 화면 권한 표의 「데이터 항목」 열</w:t>
            </w:r>
          </w:p>
        </w:tc>
      </w:tr>
      <w:tr w:rsidR="00E31356" w14:paraId="7BD0BD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98AF9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9568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DCDA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B3BE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AA502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항목 설명 — 어떤 값이 가려지는지 기재. 데이터 접근 권한 화면 「포함 데이터」 열</w:t>
            </w:r>
          </w:p>
        </w:tc>
      </w:tr>
      <w:tr w:rsidR="00E31356" w14:paraId="71E680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95A7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0FE6F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1B54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72D43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44867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 화면의 항목 표시 순서</w:t>
            </w:r>
          </w:p>
        </w:tc>
      </w:tr>
      <w:tr w:rsidR="00E31356" w14:paraId="6D3E793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ED092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85A7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6DA9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1D6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867B8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항목 사용 여부. 'N' 이면 화면 목록에서 빠짐. </w:t>
            </w:r>
            <w:proofErr w:type="spellStart"/>
            <w:r>
              <w:rPr>
                <w:sz w:val="18"/>
                <w:lang w:eastAsia="ko-KR"/>
              </w:rPr>
              <w:t>마스킹이</w:t>
            </w:r>
            <w:proofErr w:type="spellEnd"/>
            <w:r>
              <w:rPr>
                <w:sz w:val="18"/>
                <w:lang w:eastAsia="ko-KR"/>
              </w:rPr>
              <w:t xml:space="preserve"> 실제로 걸리는 조건은 </w:t>
            </w:r>
            <w:proofErr w:type="spellStart"/>
            <w:r>
              <w:rPr>
                <w:sz w:val="18"/>
                <w:lang w:eastAsia="ko-KR"/>
              </w:rPr>
              <w:t>use_flg</w:t>
            </w:r>
            <w:proofErr w:type="spellEnd"/>
            <w:r>
              <w:rPr>
                <w:sz w:val="18"/>
                <w:lang w:eastAsia="ko-KR"/>
              </w:rPr>
              <w:t xml:space="preserve">='Y' AND </w:t>
            </w:r>
            <w:proofErr w:type="spellStart"/>
            <w:r>
              <w:rPr>
                <w:sz w:val="18"/>
                <w:lang w:eastAsia="ko-KR"/>
              </w:rPr>
              <w:t>apply_flg</w:t>
            </w:r>
            <w:proofErr w:type="spellEnd"/>
            <w:r>
              <w:rPr>
                <w:sz w:val="18"/>
                <w:lang w:eastAsia="ko-KR"/>
              </w:rPr>
              <w:t>='Y'</w:t>
            </w:r>
          </w:p>
        </w:tc>
      </w:tr>
      <w:tr w:rsidR="00E31356" w14:paraId="62981F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BCCDC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category_cd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3032B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16C9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511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0BEE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항목 분류. 공통코드 그룹 = DATA_FIELD_CATEGORY. 화면에서 묶어 보여 주기 위한 것이라 NULL 이어도 판정에 영향이 없음</w:t>
            </w:r>
          </w:p>
        </w:tc>
      </w:tr>
      <w:tr w:rsidR="00E31356" w14:paraId="4095E01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EBF09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apply_flg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7AAE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140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4B1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8F2BF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적용 스위치. 'Y' 여야 </w:t>
            </w:r>
            <w:proofErr w:type="spellStart"/>
            <w:r>
              <w:rPr>
                <w:sz w:val="18"/>
                <w:lang w:eastAsia="ko-KR"/>
              </w:rPr>
              <w:t>마스킹이</w:t>
            </w:r>
            <w:proofErr w:type="spellEnd"/>
            <w:r>
              <w:rPr>
                <w:sz w:val="18"/>
                <w:lang w:eastAsia="ko-KR"/>
              </w:rPr>
              <w:t xml:space="preserve"> 적용됨. 등록은 'N'(미적용)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해 두고 부서 권한을 채운 뒤 'Y' 로 전환. 반영 시점은 재로그인</w:t>
            </w:r>
          </w:p>
        </w:tc>
      </w:tr>
      <w:tr w:rsidR="00E31356" w14:paraId="71C908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C3CCB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279C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5793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225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52E28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1DDC84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50086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E30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7F3D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65AA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3A0B9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26D9AF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C627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E466D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49BD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E8E3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5FB61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42B316C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3D199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0A86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D4BB2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1C84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1B0C4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6B7D83FE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ax.tb_sys_data_field_attr</w:t>
      </w:r>
    </w:p>
    <w:p w14:paraId="493D8DDA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데이터 접근 항목 ↔ API 응답 </w:t>
      </w:r>
      <w:proofErr w:type="spellStart"/>
      <w:r>
        <w:rPr>
          <w:lang w:eastAsia="ko-KR"/>
        </w:rPr>
        <w:t>필드명</w:t>
      </w:r>
      <w:proofErr w:type="spellEnd"/>
      <w:r>
        <w:rPr>
          <w:lang w:eastAsia="ko-KR"/>
        </w:rPr>
        <w:t>. WEB 이 "</w:t>
      </w:r>
      <w:proofErr w:type="spellStart"/>
      <w:r>
        <w:rPr>
          <w:lang w:eastAsia="ko-KR"/>
        </w:rPr>
        <w:t>필드명</w:t>
      </w:r>
      <w:proofErr w:type="spellEnd"/>
      <w:r>
        <w:rPr>
          <w:lang w:eastAsia="ko-KR"/>
        </w:rPr>
        <w:t xml:space="preserve"> → 항목" </w:t>
      </w:r>
      <w:proofErr w:type="spellStart"/>
      <w:r>
        <w:rPr>
          <w:lang w:eastAsia="ko-KR"/>
        </w:rPr>
        <w:t>맵을</w:t>
      </w:r>
      <w:proofErr w:type="spellEnd"/>
      <w:r>
        <w:rPr>
          <w:lang w:eastAsia="ko-KR"/>
        </w:rPr>
        <w:t xml:space="preserve"> 만들어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대상을 판별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FFB115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77B14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986E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1A158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8B74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5D0E5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D37A5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D42C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field_key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C520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6D96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985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7EF6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응답 필드명이 속한 데이터 접근 항목 (</w:t>
            </w:r>
            <w:proofErr w:type="spellStart"/>
            <w:r>
              <w:rPr>
                <w:sz w:val="18"/>
                <w:lang w:eastAsia="ko-KR"/>
              </w:rPr>
              <w:t>ax.tb_sys_data_field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7F7B76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E32DF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attr_name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67EB7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0588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10B3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C5A5E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응답 JSON </w:t>
            </w: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. 전역 UNIQUE — 한 필드명은 한 항목에만 붙음. JSON 키라 대소문자를 구분</w:t>
            </w:r>
          </w:p>
        </w:tc>
      </w:tr>
      <w:tr w:rsidR="00E31356" w14:paraId="31ADA9D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839A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C6D1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89B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2EC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3FF5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어느 화면·API 의 값인지 메모. 판정에는 쓰지 않음</w:t>
            </w:r>
          </w:p>
        </w:tc>
      </w:tr>
      <w:tr w:rsidR="00E31356" w14:paraId="6C92E3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58BB7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1CF72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2B0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77C3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80E30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083871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20436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78F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1B8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915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134E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등록자 (사번). 최초 적재분은 사람이 아니라 적재 스크립트 이름으로 남아 있음</w:t>
            </w:r>
          </w:p>
        </w:tc>
      </w:tr>
    </w:tbl>
    <w:p w14:paraId="78761316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ax.tb_sys_dept</w:t>
      </w:r>
      <w:proofErr w:type="spellEnd"/>
    </w:p>
    <w:p w14:paraId="64C73C55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부서 — 메뉴/데이터 접근 권한을 부여하는 단위. 계정은 소속 부서의 권한을 상속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E237DE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62872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E6FFA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EAEE3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C12BB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B7CC3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76D20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A0F7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dept_id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B572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8A5BE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F3F7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D694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 대리키. 부서명은 변경 가능하므로 권한 테이블은 이 키로 참조</w:t>
            </w:r>
          </w:p>
        </w:tc>
      </w:tr>
      <w:tr w:rsidR="00E31356" w14:paraId="3081CC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76B9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6AE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1BC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56A0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91414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부서명. 변경될 수 있어 권한 표는 </w:t>
            </w:r>
            <w:proofErr w:type="spellStart"/>
            <w:r>
              <w:rPr>
                <w:sz w:val="18"/>
                <w:lang w:eastAsia="ko-KR"/>
              </w:rPr>
              <w:t>dept_id</w:t>
            </w:r>
            <w:proofErr w:type="spellEnd"/>
            <w:r>
              <w:rPr>
                <w:sz w:val="18"/>
                <w:lang w:eastAsia="ko-KR"/>
              </w:rPr>
              <w:t xml:space="preserve"> 로 참조. 계정 관리 화면 부서 표의 「부서」 열과 부서 등록 폼의 「부서명」</w:t>
            </w:r>
          </w:p>
        </w:tc>
      </w:tr>
      <w:tr w:rsidR="00E31356" w14:paraId="7163CB7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9F0E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dept_abbr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B4B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52CE1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B922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2E91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 약칭 — 화면 배지에 쓰는 2자 표기 (QA, PC, MF, IT, EX, MA)</w:t>
            </w:r>
          </w:p>
        </w:tc>
      </w:tr>
      <w:tr w:rsidR="00E31356" w14:paraId="1525EC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81EEC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dept_desc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B2DC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B2C3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118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A0D8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 설명 — 담당 업무 범위를 기재. 계정 관리 화면 부서 표의 「설명」 열과 부서 등록 폼의 「설명」</w:t>
            </w:r>
          </w:p>
        </w:tc>
      </w:tr>
      <w:tr w:rsidR="00E31356" w14:paraId="7D84C50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7345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CFDCC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66D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A932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87A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사업부. 부서 단위 사업부 필터가 필요할 때 사용</w:t>
            </w:r>
          </w:p>
        </w:tc>
      </w:tr>
      <w:tr w:rsidR="00E31356" w14:paraId="071C3C8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86ADB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is_super_admin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478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78B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AE0E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7D4DB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통합관리자. 전 화면·전 데이터 항목 접근으로 취급하며 개별 권한 행을 만들지 않음</w:t>
            </w:r>
          </w:p>
        </w:tc>
      </w:tr>
      <w:tr w:rsidR="00E31356" w14:paraId="3FB38B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49E97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E7AC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A25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47B2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9C8A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부서 목록 표시 순서</w:t>
            </w:r>
          </w:p>
        </w:tc>
      </w:tr>
      <w:tr w:rsidR="00E31356" w14:paraId="563D2EF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A70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use_flg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DA5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E386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BF9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65676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부서 선택 목록에서 빠짐</w:t>
            </w:r>
          </w:p>
        </w:tc>
      </w:tr>
      <w:tr w:rsidR="00E31356" w14:paraId="2F45BF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4085D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5A57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DF7D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CC0C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B66D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6D12102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D7C4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A82AC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7DDB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F5F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F174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18EA9C2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39A6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6B4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8CD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34164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7A75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7EF36E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45F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79DBF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F8E4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55A0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F3BF0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5BD260D0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ax.tb_sys_dept_data_perm</w:t>
      </w:r>
    </w:p>
    <w:p w14:paraId="30D8E5DA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부서 × 데이터 항목 열람 권한 — 허용되지 않은 항목은 화면·보고서·인쇄물·CSV 모두에서 값 자체를 제외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064A03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F6B15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D311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510FD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D9150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078AC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C035A8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3D5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dept_id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FE54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F4A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63D2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53983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권한을 받는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데이터 접근 권한 화면 권한 표의 부서 열 머리</w:t>
            </w:r>
          </w:p>
        </w:tc>
      </w:tr>
      <w:tr w:rsidR="00E31356" w14:paraId="0052B8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B50A7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5F693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5387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4AE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32C23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데이터 접근 항목 (</w:t>
            </w:r>
            <w:proofErr w:type="spellStart"/>
            <w:r>
              <w:rPr>
                <w:sz w:val="18"/>
                <w:lang w:eastAsia="ko-KR"/>
              </w:rPr>
              <w:t>ax.tb_sys_data_field</w:t>
            </w:r>
            <w:proofErr w:type="spellEnd"/>
            <w:r>
              <w:rPr>
                <w:sz w:val="18"/>
                <w:lang w:eastAsia="ko-KR"/>
              </w:rPr>
              <w:t>). 데이터 접근 권한 화면 권한 표의 행</w:t>
            </w:r>
          </w:p>
        </w:tc>
      </w:tr>
      <w:tr w:rsidR="00E31356" w14:paraId="19F7CDB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71DAD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is_allowed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E541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021F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8B0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3A3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면 값을 그대로 보여 주고, false 면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. 데이터 접근 권한 화면 표의 체크 상태</w:t>
            </w:r>
          </w:p>
        </w:tc>
      </w:tr>
      <w:tr w:rsidR="00E31356" w14:paraId="53AE40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9AB8B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AC63C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7B83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6FF1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90CA5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45CAD3F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FA85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DA69D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1C4E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AD0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EAB26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63B588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3172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0A5F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FA97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84CD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C6624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5883A0C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58F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7C89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B944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87A54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DB3B6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CBB1C5A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ax.tb_sys_dept_menu_perm</w:t>
      </w:r>
    </w:p>
    <w:p w14:paraId="413B756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부서 × 화면 접근 권한 — 계정 권한의 기본값. 통합관리자 부서(</w:t>
      </w:r>
      <w:proofErr w:type="spellStart"/>
      <w:r>
        <w:rPr>
          <w:lang w:eastAsia="ko-KR"/>
        </w:rPr>
        <w:t>is_super_admin</w:t>
      </w:r>
      <w:proofErr w:type="spellEnd"/>
      <w:r>
        <w:rPr>
          <w:lang w:eastAsia="ko-KR"/>
        </w:rPr>
        <w:t xml:space="preserve">)는 행 없이 전체 허용으로 판정. 여기에 행이 없어도 </w:t>
      </w:r>
      <w:proofErr w:type="spellStart"/>
      <w:r>
        <w:rPr>
          <w:lang w:eastAsia="ko-KR"/>
        </w:rPr>
        <w:t>ax.tb_sys_user_menu_grant</w:t>
      </w:r>
      <w:proofErr w:type="spellEnd"/>
      <w:r>
        <w:rPr>
          <w:lang w:eastAsia="ko-KR"/>
        </w:rPr>
        <w:t xml:space="preserve"> 로 계정에 개별 허용될 수 있음(차단은 두 표 모두 행이 없을 때)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EAFBC9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148A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01CC9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11FCC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BC5F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86AD3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68D6AF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2F41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dept_id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B5DF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10A2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32080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AD57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권한을 받는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메뉴 접근 권한 화면 메뉴 권한 표의 부서 열 머리</w:t>
            </w:r>
          </w:p>
        </w:tc>
      </w:tr>
      <w:tr w:rsidR="00E31356" w14:paraId="1F9AC8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4E3D8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menu_id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9A76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C690A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A822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2EF5D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화면 (</w:t>
            </w:r>
            <w:proofErr w:type="spellStart"/>
            <w:r>
              <w:rPr>
                <w:sz w:val="18"/>
                <w:lang w:eastAsia="ko-KR"/>
              </w:rPr>
              <w:t>ax.tb_sys_menu</w:t>
            </w:r>
            <w:proofErr w:type="spellEnd"/>
            <w:r>
              <w:rPr>
                <w:sz w:val="18"/>
                <w:lang w:eastAsia="ko-KR"/>
              </w:rPr>
              <w:t>). 메뉴 접근 권한 화면 메뉴 권한 표의 행</w:t>
            </w:r>
          </w:p>
        </w:tc>
      </w:tr>
      <w:tr w:rsidR="00E31356" w14:paraId="2AFF57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FC26E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can_read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6C42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034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2F5E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492AE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조회 권한. 행이 있으면서 true 여야 화면에 들어갈 수 있음. 메뉴 접근 권한 화면 표의 체크 상태</w:t>
            </w:r>
          </w:p>
        </w:tc>
      </w:tr>
      <w:tr w:rsidR="00E31356" w14:paraId="03ECC11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C223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can_write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CDB1F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171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E5B9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17B7A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입력·수정 권한. false 면 조회만 가능하며, 권한 변경 이력의 "입력 권한 부여" 가 이 값을 켠 기록</w:t>
            </w:r>
          </w:p>
        </w:tc>
      </w:tr>
      <w:tr w:rsidR="00E31356" w14:paraId="24D5999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B8067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DBDF4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11E3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476E5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607E2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1367757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72A28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D2F3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203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A6A7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74A84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AD0808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133F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DC0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2875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E20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FBE01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47D4DF1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DEF7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F83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302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EE89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19B8D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4C7EED56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ax.tb_sys_email_verify</w:t>
      </w:r>
    </w:p>
    <w:p w14:paraId="3C63EBBC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이메일 인증 요청 — 회원가입·비밀번호 찾기 본인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6D9ECF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76FE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6DAEC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D65C9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ABAA7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B81A6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343981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636EE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verify_id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A28B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C32A5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3B83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26101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인증 요청 대리키</w:t>
            </w:r>
          </w:p>
        </w:tc>
      </w:tr>
      <w:tr w:rsidR="00E31356" w14:paraId="6786EC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EBF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825CF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3562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22C2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9ACBB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인증 코드를 보낼 주소. 가입 전 계정도 있어 </w:t>
            </w:r>
            <w:proofErr w:type="spellStart"/>
            <w:r>
              <w:rPr>
                <w:sz w:val="18"/>
                <w:lang w:eastAsia="ko-KR"/>
              </w:rPr>
              <w:t>tb_sys_user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참조하지 않음. 회원가입·비밀번호 찾기 화면에 </w:t>
            </w:r>
            <w:proofErr w:type="spellStart"/>
            <w:r>
              <w:rPr>
                <w:sz w:val="18"/>
                <w:lang w:eastAsia="ko-KR"/>
              </w:rPr>
              <w:t>마스킹해</w:t>
            </w:r>
            <w:proofErr w:type="spellEnd"/>
            <w:r>
              <w:rPr>
                <w:sz w:val="18"/>
                <w:lang w:eastAsia="ko-KR"/>
              </w:rPr>
              <w:t xml:space="preserve"> 표시</w:t>
            </w:r>
          </w:p>
        </w:tc>
      </w:tr>
      <w:tr w:rsidR="00E31356" w14:paraId="770F4A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307D3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purpose_cd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128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C488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7B0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3E61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인증 목적 (EMAIL_VERIFY_PURPOSE) — SIGNUP / PASSWORD_RESET</w:t>
            </w:r>
          </w:p>
        </w:tc>
      </w:tr>
      <w:tr w:rsidR="00E31356" w14:paraId="478E50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992C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code_hash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43930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6B5B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A57B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83DBA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인증 코드 해시. </w:t>
            </w:r>
            <w:proofErr w:type="spellStart"/>
            <w:r>
              <w:rPr>
                <w:sz w:val="18"/>
                <w:lang w:eastAsia="ko-KR"/>
              </w:rPr>
              <w:t>평문은</w:t>
            </w:r>
            <w:proofErr w:type="spellEnd"/>
            <w:r>
              <w:rPr>
                <w:sz w:val="18"/>
                <w:lang w:eastAsia="ko-KR"/>
              </w:rPr>
              <w:t xml:space="preserve"> 저장하지 않음</w:t>
            </w:r>
          </w:p>
        </w:tc>
      </w:tr>
      <w:tr w:rsidR="00E31356" w14:paraId="3A640E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A7160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verify_token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050D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46E4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74D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2040D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검증 성공 시 발급하는 1회용 토큰. 사용하면 </w:t>
            </w:r>
            <w:proofErr w:type="spellStart"/>
            <w:r>
              <w:rPr>
                <w:sz w:val="18"/>
                <w:lang w:eastAsia="ko-KR"/>
              </w:rPr>
              <w:t>consumed_at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proofErr w:type="spellStart"/>
            <w:r>
              <w:rPr>
                <w:sz w:val="18"/>
                <w:lang w:eastAsia="ko-KR"/>
              </w:rPr>
              <w:t>채워짐</w:t>
            </w:r>
            <w:proofErr w:type="spellEnd"/>
          </w:p>
        </w:tc>
      </w:tr>
      <w:tr w:rsidR="00E31356" w14:paraId="21D09D8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87B73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8D74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B4E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BCBC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95CC7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찾기 대상 계정. 토큰을 다른 계정에 재사용하지 못하게 묶음</w:t>
            </w:r>
          </w:p>
        </w:tc>
      </w:tr>
      <w:tr w:rsidR="00E31356" w14:paraId="187C0F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394B9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expires_at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16CFF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3593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5601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867D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 코드 만료 시각. 지나면 검증을 받지 않음</w:t>
            </w:r>
          </w:p>
        </w:tc>
      </w:tr>
      <w:tr w:rsidR="00E31356" w14:paraId="7B71B3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A415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verified_at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5888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113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029A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EE2E4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코드 검증에 성공한 시각. 비어 있으면 아직 </w:t>
            </w:r>
            <w:proofErr w:type="spellStart"/>
            <w:r>
              <w:rPr>
                <w:sz w:val="18"/>
                <w:lang w:eastAsia="ko-KR"/>
              </w:rPr>
              <w:t>미검증</w:t>
            </w:r>
            <w:proofErr w:type="spellEnd"/>
          </w:p>
        </w:tc>
      </w:tr>
      <w:tr w:rsidR="00E31356" w14:paraId="0FACC58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5FC7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consumed_at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413C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6FD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0C73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C37D5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발급한 1회용 토큰을 실제로 쓴 시각. 채워지면 재사용할 수 없음</w:t>
            </w:r>
          </w:p>
        </w:tc>
      </w:tr>
      <w:tr w:rsidR="00E31356" w14:paraId="3746692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2B21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attempt_cnt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172BB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F411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52F9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4B353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 검증 시도 횟수. 상한 초과 시 해당 요청을 폐기</w:t>
            </w:r>
          </w:p>
        </w:tc>
      </w:tr>
      <w:tr w:rsidR="00E31356" w14:paraId="0E81C64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E0BD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send_result_cd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59E45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98D8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062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8D6C5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메일 발송 결과. 공통코드 그룹 = EMAIL_SEND_RESULT (SENT=발송, FAIL=실패, SUPPRESSED=발송 억제)</w:t>
            </w:r>
          </w:p>
        </w:tc>
      </w:tr>
      <w:tr w:rsidR="00E31356" w14:paraId="5BD982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A083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fail_reason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42D7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8217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CDB7A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0BC6E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발송·폐기 사유 (예: 새 인증 코드 발송으로 폐기)</w:t>
            </w:r>
          </w:p>
        </w:tc>
      </w:tr>
      <w:tr w:rsidR="00E31356" w14:paraId="4EDAC3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31D4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ip_addr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3687B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inet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00E1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DBA9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FA354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인증을 요청한 접속 IP. 무차별 시도 추적에 사용</w:t>
            </w:r>
          </w:p>
        </w:tc>
      </w:tr>
      <w:tr w:rsidR="00E31356" w14:paraId="63E9D0E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99557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70C8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C572F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D802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EFB47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요청 등록일시</w:t>
            </w:r>
          </w:p>
        </w:tc>
      </w:tr>
    </w:tbl>
    <w:p w14:paraId="1BFF175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ax.tb_sys_login_hist</w:t>
      </w:r>
    </w:p>
    <w:p w14:paraId="242E4529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사용자 접속 이력 — 보존 3년 (append-only)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DB97F80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1FFB5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A942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12313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F7331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70F6D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5E051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D279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login_id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C4C0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320A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A862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D812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접속 이력 대리키</w:t>
            </w:r>
          </w:p>
        </w:tc>
      </w:tr>
      <w:tr w:rsidR="00E31356" w14:paraId="46089FD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94BC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5A5C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B4CF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7BF6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ADF12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시도한 아이디. 삭제된 계정의 기록도 보존하므로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않음</w:t>
            </w:r>
          </w:p>
        </w:tc>
      </w:tr>
      <w:tr w:rsidR="00E31356" w14:paraId="29CB87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E9941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login_at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E2EF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1197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FFA99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19A49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 시도 시각. 계정 관리 화면 계정 표의 「최근 접속」 열에 가장 최근 값이 표시</w:t>
            </w:r>
          </w:p>
        </w:tc>
      </w:tr>
      <w:tr w:rsidR="00E31356" w14:paraId="20D6C8C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153DE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logout_at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47A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FCC6E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669D3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AB6F3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로그아웃 시각. 세션 만료로 끝나면 비어 있음</w:t>
            </w:r>
          </w:p>
        </w:tc>
      </w:tr>
      <w:tr w:rsidR="00E31356" w14:paraId="5999A8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169C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result_cd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A428A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840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DDA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3D37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결과. 공통코드 그룹 = SYS_LOGIN_RESULT (SUCCESS / FAIL / LOCKED)</w:t>
            </w:r>
          </w:p>
        </w:tc>
      </w:tr>
      <w:tr w:rsidR="00E31356" w14:paraId="1BA93B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7A3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fail_reason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7B0BE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8389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401B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6F735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사유 (비밀번호 불일치·잠금 등). 성공이면 비어 있음</w:t>
            </w:r>
          </w:p>
        </w:tc>
      </w:tr>
      <w:tr w:rsidR="00E31356" w14:paraId="0F21222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9CED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ip_addr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60EC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inet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69D8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9736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20106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접속 IP. 화면에는 host() 로 주소만 표시</w:t>
            </w:r>
          </w:p>
        </w:tc>
      </w:tr>
      <w:tr w:rsidR="00E31356" w14:paraId="70A3A24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27B52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user_agent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DF0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D80D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DECA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BDDA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접속 브라우저 정보. 이상 접속 확인에 사용</w:t>
            </w:r>
          </w:p>
        </w:tc>
      </w:tr>
    </w:tbl>
    <w:p w14:paraId="5095E16D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ax.tb_sys_menu</w:t>
      </w:r>
      <w:proofErr w:type="spellEnd"/>
    </w:p>
    <w:p w14:paraId="20F5E5B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화면(메뉴) 정의 — 보고서 화면 7종 포함. 메뉴 접근 권한 판정의 기준 테이블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4D6914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9A20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48A6A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2E278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AFAEE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D6931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384F1F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9057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menu_id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7A2D0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1F649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624A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C638F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화면 ID — 웹 주소의 해시 경로 값과 같다 (dash-ai, sys-account, alert-cond …)</w:t>
            </w:r>
          </w:p>
        </w:tc>
      </w:tr>
      <w:tr w:rsidR="00E31356" w14:paraId="0DE3E7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26E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menu_nm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9947A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5DF5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94C6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1CFF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화면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사이드바 이름이 이 값이라 바꾸면 화면에 바로 반영됨. 메뉴 접근 권한 화면의 「화면」 열과 좌측 사이드바의 메뉴 항목명</w:t>
            </w:r>
          </w:p>
        </w:tc>
      </w:tr>
      <w:tr w:rsidR="00E31356" w14:paraId="72FD9F4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0C9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group_id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7134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059A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33B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C0E4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소속 사이드바 그룹 (ax.tb_sys_menu_group)</w:t>
            </w:r>
          </w:p>
        </w:tc>
      </w:tr>
      <w:tr w:rsidR="00E31356" w14:paraId="47243AC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D431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parent_menu_id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7E92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C7C2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C16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527C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하위 화면의 진입 상위 화면. 상위만 열고 하위를 닫으면 버튼 진입이 차단되므로 함께 부여하도록 안내</w:t>
            </w:r>
          </w:p>
        </w:tc>
      </w:tr>
      <w:tr w:rsidR="00E31356" w14:paraId="53FD3A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F0191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is_sub_page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FF93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816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50D8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8B886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사이드바에 노출되지 않고 버튼·링크로만 진입하는 하위 화면(daily-history 등) 또는 경로 없는 동작 권한(dash-ai-upload). 권한 매트릭스에는 포함됨</w:t>
            </w:r>
          </w:p>
        </w:tc>
      </w:tr>
      <w:tr w:rsidR="00E31356" w14:paraId="12B6D3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9751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route_path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9D4CD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99C6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5C04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22A23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화면 경로 (해시 </w:t>
            </w:r>
            <w:proofErr w:type="spellStart"/>
            <w:r>
              <w:rPr>
                <w:sz w:val="18"/>
                <w:lang w:eastAsia="ko-KR"/>
              </w:rPr>
              <w:t>라우트</w:t>
            </w:r>
            <w:proofErr w:type="spellEnd"/>
            <w:r>
              <w:rPr>
                <w:sz w:val="18"/>
                <w:lang w:eastAsia="ko-KR"/>
              </w:rPr>
              <w:t>). 경로 없는 동작 권한이면 비어 있음</w:t>
            </w:r>
          </w:p>
        </w:tc>
      </w:tr>
      <w:tr w:rsidR="00E31356" w14:paraId="733C56D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9F19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tag_cd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14E98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5057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2F553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E3FBB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 범위 표기. 공통코드 그룹 = SYS_MENU_TAG (NEW=신규, MOD=수정, REQ=필수)</w:t>
            </w:r>
          </w:p>
        </w:tc>
      </w:tr>
      <w:tr w:rsidR="00E31356" w14:paraId="3396C60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DBB11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5DA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48F3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B6F7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37251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그룹 안에서의 사이드바 표시 순서</w:t>
            </w:r>
          </w:p>
        </w:tc>
      </w:tr>
      <w:tr w:rsidR="00E31356" w14:paraId="0DCEB4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38299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9FD2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0F5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E728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F8AB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유무 (Y/N). N 이면 사이드바에서 내려가나 API 와 권한 행은 남음</w:t>
            </w:r>
          </w:p>
        </w:tc>
      </w:tr>
      <w:tr w:rsidR="00E31356" w14:paraId="05A658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9D5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0BCE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4B10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4B1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01946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6048BE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0C73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7EDF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B0D3C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BA4C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E023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1E50CD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BBFE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262D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AF74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2209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C2840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32B9770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E3AF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DEE0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4D89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C4C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AD99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017276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ax.tb_sys_menu_group</w:t>
      </w:r>
    </w:p>
    <w:p w14:paraId="63502DB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메뉴 그룹 — 사이드바 그룹 (AI 어시스턴트 · 대시보드 · 생산관리 · 품질관리 · 보고서 · 이상 알림 · 시스템관리)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CF2C0F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F6399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0B4E1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BF76B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3AF4D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CFE78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3A8F35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1E5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E3F8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4925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3222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53532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메뉴 그룹 ID (dashboard, system ...)</w:t>
            </w:r>
          </w:p>
        </w:tc>
      </w:tr>
      <w:tr w:rsidR="00E31356" w14:paraId="2254400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8C9FC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DA9E9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01CB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DBBD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FC479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그룹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사이드바 머리글이 이 값. 좌측 사이드바 대분류와 메뉴 접근 권한 화면 표의 그룹 펼침 줄</w:t>
            </w:r>
          </w:p>
        </w:tc>
      </w:tr>
      <w:tr w:rsidR="00E31356" w14:paraId="09DF3AA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93F4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is_solo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CA4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95D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B58E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35613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= 그룹 없이 사이드바 </w:t>
            </w:r>
            <w:proofErr w:type="spellStart"/>
            <w:r>
              <w:rPr>
                <w:sz w:val="18"/>
                <w:lang w:eastAsia="ko-KR"/>
              </w:rPr>
              <w:t>최상단</w:t>
            </w:r>
            <w:proofErr w:type="spellEnd"/>
            <w:r>
              <w:rPr>
                <w:sz w:val="18"/>
                <w:lang w:eastAsia="ko-KR"/>
              </w:rPr>
              <w:t xml:space="preserve"> 단독 고정 (AI 어시스턴트)</w:t>
            </w:r>
          </w:p>
        </w:tc>
      </w:tr>
      <w:tr w:rsidR="00E31356" w14:paraId="355CFAD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DA9B1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sort_seq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CD3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DA9CF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370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A7D1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사이드바 그룹 표시 순서</w:t>
            </w:r>
          </w:p>
        </w:tc>
      </w:tr>
      <w:tr w:rsidR="00E31356" w14:paraId="49959A1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10327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D05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7AD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013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56FF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 유무 (Y/N). N 이면 </w:t>
            </w:r>
            <w:proofErr w:type="spellStart"/>
            <w:r>
              <w:rPr>
                <w:sz w:val="18"/>
                <w:lang w:eastAsia="ko-KR"/>
              </w:rPr>
              <w:t>그룹째</w:t>
            </w:r>
            <w:proofErr w:type="spellEnd"/>
            <w:r>
              <w:rPr>
                <w:sz w:val="18"/>
                <w:lang w:eastAsia="ko-KR"/>
              </w:rPr>
              <w:t xml:space="preserve"> 사이드바에서 빠짐</w:t>
            </w:r>
          </w:p>
        </w:tc>
      </w:tr>
    </w:tbl>
    <w:p w14:paraId="0B446CA0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ax.tb_sys_perm_log</w:t>
      </w:r>
      <w:proofErr w:type="spellEnd"/>
    </w:p>
    <w:p w14:paraId="5B07DF8F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계정 · 부서 · 권한 변경 이력 (append-only). 화면 하단 "계정·권한 변경 이력" 카드가 이 표를 읽음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58B6397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185B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C3B7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D1207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D63FF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614B1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931AA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7859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log_id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B35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0637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7B02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1A0B5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변경 이력 대리키</w:t>
            </w:r>
          </w:p>
        </w:tc>
      </w:tr>
      <w:tr w:rsidR="00E31356" w14:paraId="575395F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9E0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log_at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44B2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44BA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7CE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59C12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 시각. 화면 기본 정렬 키. 계정 관리 화면 「변경 이력」 표의 「시각」 열</w:t>
            </w:r>
          </w:p>
        </w:tc>
      </w:tr>
      <w:tr w:rsidR="00E31356" w14:paraId="7CD7F3A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DD3D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3C8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556C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29E5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A0E0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변경 구분. 공통코드 그룹 = SYS_PERM_ACT (ACCOUNT=계정, DEPT=부서, MENU_PERM=메뉴 권한, DATA_PERM=데이터 권한)</w:t>
            </w:r>
          </w:p>
        </w:tc>
      </w:tr>
      <w:tr w:rsidR="00E31356" w14:paraId="08BB68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B81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target_kind_cd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997C5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4326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575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08EEB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종류 — USER(계정) / DEPT(부서) / MENU(화면) / FIELD(데이터 항목). 계정 관리 화면의 변경 이력 「구분」 열의 계정·부서 배지</w:t>
            </w:r>
          </w:p>
        </w:tc>
      </w:tr>
      <w:tr w:rsidR="00E31356" w14:paraId="4BDEDA2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B07DC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D53A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3448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63A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B708F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대상이 부서일 때의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계정 관리 화면 변경 이력의 「대상」 열</w:t>
            </w:r>
          </w:p>
        </w:tc>
      </w:tr>
      <w:tr w:rsidR="00E31356" w14:paraId="415F8E3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39A0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19D2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9BCA5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AF078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BFE92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대상이 계정일 때의 사번. 계정 관리 화면 변경 이력의 「대상」 열</w:t>
            </w:r>
          </w:p>
        </w:tc>
      </w:tr>
      <w:tr w:rsidR="00E31356" w14:paraId="1FBB898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F13F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0ECC7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6DF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E80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418C9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대상 </w:t>
            </w:r>
            <w:proofErr w:type="spellStart"/>
            <w:r>
              <w:rPr>
                <w:sz w:val="18"/>
                <w:lang w:eastAsia="ko-KR"/>
              </w:rPr>
              <w:t>표시명</w:t>
            </w:r>
            <w:proofErr w:type="spellEnd"/>
            <w:r>
              <w:rPr>
                <w:sz w:val="18"/>
                <w:lang w:eastAsia="ko-KR"/>
              </w:rPr>
              <w:t>. 대상이 삭제되어도 기록이 남도록 이름을 함께 저장</w:t>
            </w:r>
          </w:p>
        </w:tc>
      </w:tr>
      <w:tr w:rsidR="00E31356" w14:paraId="5A4A58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6A4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detail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377A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366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64F8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8D8C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무엇이 어떻게 바뀌었는지 사람이 읽는 설명 (변경 전후 값). 계정 관리 화면 변경 이력의 「변경 내용」 열</w:t>
            </w:r>
          </w:p>
        </w:tc>
      </w:tr>
      <w:tr w:rsidR="00E31356" w14:paraId="3A57810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34093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actor_user_id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5358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BA4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8237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513D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변경을 수행한 관리자 사번. 계정 관리 화면 변경 이력의 「수행자」 열</w:t>
            </w:r>
          </w:p>
        </w:tc>
      </w:tr>
      <w:tr w:rsidR="00E31356" w14:paraId="518310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FD42B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actor_dept_nm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5D6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2C188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6B0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8C32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수행자 소속 부서명 스냅샷 (수행 당시 값 보존)</w:t>
            </w:r>
          </w:p>
        </w:tc>
      </w:tr>
    </w:tbl>
    <w:p w14:paraId="2C17F3B1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ax.tb_sys_plant</w:t>
      </w:r>
      <w:proofErr w:type="spellEnd"/>
    </w:p>
    <w:p w14:paraId="2DEC8559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사업부 마스터 — MES 의 PLANT_CD(PL01=모바일, PL03=전장) 마스터. MESDB_M 에는 이 마스터가 없어 AX 에서 관리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FE2152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C47C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D8CF7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9B53D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CD3A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81428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B3740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33A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plant_cd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7D5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8867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E60E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BBA86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사업부 구분 코드 (PL01=모바일, PL03=전장). </w:t>
            </w:r>
            <w:proofErr w:type="spellStart"/>
            <w:r>
              <w:rPr>
                <w:sz w:val="18"/>
                <w:lang w:eastAsia="ko-KR"/>
              </w:rPr>
              <w:t>mes</w:t>
            </w:r>
            <w:proofErr w:type="spellEnd"/>
            <w:r>
              <w:rPr>
                <w:sz w:val="18"/>
                <w:lang w:eastAsia="ko-KR"/>
              </w:rPr>
              <w:t xml:space="preserve"> 전 테이블의 </w:t>
            </w:r>
            <w:proofErr w:type="spellStart"/>
            <w:r>
              <w:rPr>
                <w:sz w:val="18"/>
                <w:lang w:eastAsia="ko-KR"/>
              </w:rPr>
              <w:t>plant_cd</w:t>
            </w:r>
            <w:proofErr w:type="spellEnd"/>
            <w:r>
              <w:rPr>
                <w:sz w:val="18"/>
                <w:lang w:eastAsia="ko-KR"/>
              </w:rPr>
              <w:t xml:space="preserve"> 마스터</w:t>
            </w:r>
          </w:p>
        </w:tc>
      </w:tr>
      <w:tr w:rsidR="00E31356" w14:paraId="5D6D6E4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A59C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43340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2F0F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6771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8557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사업부명. 불량 현황 조회 상세 표의 「공장」 열</w:t>
            </w:r>
          </w:p>
        </w:tc>
      </w:tr>
      <w:tr w:rsidR="00E31356" w14:paraId="747EB4E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2C5E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2104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0D0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DD3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299B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</w:t>
            </w:r>
          </w:p>
        </w:tc>
      </w:tr>
      <w:tr w:rsidR="00E31356" w14:paraId="3D46ABA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FC6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sort_seq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A21DE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6287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15B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59ACC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사업부 선택 목록 표시 순서</w:t>
            </w:r>
          </w:p>
        </w:tc>
      </w:tr>
      <w:tr w:rsidR="00E31356" w14:paraId="6133E2A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332F0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A117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1668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535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F0C14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사용 유무 (Y/N)</w:t>
            </w:r>
          </w:p>
        </w:tc>
      </w:tr>
      <w:tr w:rsidR="00E31356" w14:paraId="0E9016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8A6E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B410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FCE3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B534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AE3E1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6BC2AC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EDD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4AC1E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FDEA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7738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88D7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67E0F9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B891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5E87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47C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CAF8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CFE9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1E8FAA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C8A2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1CD2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E86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4A65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2E26B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089915A1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ax.tb_sys_user</w:t>
      </w:r>
    </w:p>
    <w:p w14:paraId="73DF851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가입 계정 — 아이디(사번) · 이름 · 부서 · 직급 · 상태만 관리. 화면/데이터 접근 권한은 소속 부서 설정을 따르며, 화면 권한만 </w:t>
      </w:r>
      <w:proofErr w:type="spellStart"/>
      <w:r>
        <w:rPr>
          <w:lang w:eastAsia="ko-KR"/>
        </w:rPr>
        <w:t>계정별</w:t>
      </w:r>
      <w:proofErr w:type="spellEnd"/>
      <w:r>
        <w:rPr>
          <w:lang w:eastAsia="ko-KR"/>
        </w:rPr>
        <w:t xml:space="preserve"> 추가 허용(</w:t>
      </w:r>
      <w:proofErr w:type="spellStart"/>
      <w:r>
        <w:rPr>
          <w:lang w:eastAsia="ko-KR"/>
        </w:rPr>
        <w:t>ax.tb_sys_user_menu_grant</w:t>
      </w:r>
      <w:proofErr w:type="spellEnd"/>
      <w:r>
        <w:rPr>
          <w:lang w:eastAsia="ko-KR"/>
        </w:rPr>
        <w:t>)을 더할 수 있음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9123CD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00FD9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DAC5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9AB7E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8D779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122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91211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B3E5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8CAA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D357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DBA2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937E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로그인 아이디 = 사번. MES tb_md_eqpt_by_user.user_id 및 전 테이블 ins_user/upd_user 와 동일 도메인</w:t>
            </w:r>
          </w:p>
        </w:tc>
      </w:tr>
      <w:tr w:rsidR="00E31356" w14:paraId="24AFD52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3ED5A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9638C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0D52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E96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4636C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이름. 화면 상단·이력의 표시명이 이 값. 계정 관리 화면 계정 표의 「이름」 열과 좌측 하단 계정 카드</w:t>
            </w:r>
          </w:p>
        </w:tc>
      </w:tr>
      <w:tr w:rsidR="00E31356" w14:paraId="1768347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91B5E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FC2C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3A31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9343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8F958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화면·데이터 접근 권한을 이 부서에서 상속. 계정 관리 화면의 「소속 부서」 열과 계정 등록 폼의 「소속 부서」</w:t>
            </w:r>
          </w:p>
        </w:tc>
      </w:tr>
      <w:tr w:rsidR="00E31356" w14:paraId="14A7A86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B1533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D2D9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EAE5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663E3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6CD80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소속 사업부 구분 코드 (PL01=모바일, PL03=전장)</w:t>
            </w:r>
          </w:p>
        </w:tc>
      </w:tr>
      <w:tr w:rsidR="00E31356" w14:paraId="49FAA8A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F3816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position_cd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B849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E4A6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E74F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DE79F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직급. 공통코드 그룹 = SYS_POSITION (사원/반장/선임/팀장/상무/이사/관리자)</w:t>
            </w:r>
          </w:p>
        </w:tc>
      </w:tr>
      <w:tr w:rsidR="00E31356" w14:paraId="3AE598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46B3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user_state_cd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326D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917B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4583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C3DC4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계정 상태. 공통코드 그룹 = SYS_USER_STATE (ACTIVE=사용, SUSPENDED=정지)</w:t>
            </w:r>
          </w:p>
        </w:tc>
      </w:tr>
      <w:tr w:rsidR="00E31356" w14:paraId="0CD8F4C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9C5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is_switch_target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21D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8557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69BF6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DFB96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우측 상단 계정 전환 목록에 이 계정을 띄울지 여부. 시연용 플래그</w:t>
            </w:r>
          </w:p>
        </w:tc>
      </w:tr>
      <w:tr w:rsidR="00E31356" w14:paraId="215EC1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33EF0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pwd_hash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6C7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08E3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15BA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952FF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비밀번호 해시 (PBKDF2-SHA512). </w:t>
            </w:r>
            <w:proofErr w:type="spellStart"/>
            <w:r>
              <w:rPr>
                <w:sz w:val="18"/>
                <w:lang w:eastAsia="ko-KR"/>
              </w:rPr>
              <w:t>평문은</w:t>
            </w:r>
            <w:proofErr w:type="spellEnd"/>
            <w:r>
              <w:rPr>
                <w:sz w:val="18"/>
                <w:lang w:eastAsia="ko-KR"/>
              </w:rPr>
              <w:t xml:space="preserve"> 저장하지 않음</w:t>
            </w:r>
          </w:p>
        </w:tc>
      </w:tr>
      <w:tr w:rsidR="00E31356" w14:paraId="120E94A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285A8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pwd_upd_at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2633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7F83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D76E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B8C29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비밀번호를 마지막으로 바꾼 시각. 초기 비밀번호 여부 판단에 사용</w:t>
            </w:r>
          </w:p>
        </w:tc>
      </w:tr>
      <w:tr w:rsidR="00E31356" w14:paraId="3889176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6A2E3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login_fail_cnt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7C333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C4F3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D0D6D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CE330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연속 로그인 실패 횟수. 상한(기본 5)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닿으면 잠기고 성공하면 0 으로 복귀. 계정 관리 화면 계정 표의 「로그인 실패」 열</w:t>
            </w:r>
          </w:p>
        </w:tc>
      </w:tr>
      <w:tr w:rsidR="00E31356" w14:paraId="5CDA80B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5354D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last_login_at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EA52B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74CA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CE9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8337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최근 접속 시각. 상세 이력은 tb_sys_login_hist</w:t>
            </w:r>
          </w:p>
        </w:tc>
      </w:tr>
      <w:tr w:rsidR="00E31356" w14:paraId="485B7A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89DB2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AA4B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232F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D8C8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DC21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비고 — 계정 정지 사유 등 관리 메모</w:t>
            </w:r>
          </w:p>
        </w:tc>
      </w:tr>
      <w:tr w:rsidR="00E31356" w14:paraId="0B2DA09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6C80F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9CA6F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F7D0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D0B4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76FE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등록일시 — 가입 신청 시각</w:t>
            </w:r>
          </w:p>
        </w:tc>
      </w:tr>
      <w:tr w:rsidR="00E31356" w14:paraId="435CFE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7150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ins_user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6F7D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0E42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DDCC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EA737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등록자 (사번). 회원가입으로 만들어졌으면 비어 있음</w:t>
            </w:r>
          </w:p>
        </w:tc>
      </w:tr>
      <w:tr w:rsidR="00E31356" w14:paraId="256B08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91573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upd_date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CC1E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4DA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2A8E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B75CA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37B74EA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37C42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6D3C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B2F7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C58A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5D634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  <w:tr w:rsidR="00E31356" w14:paraId="21724D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5204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767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D9C0D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6D8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7570B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 이메일 — 회원가입 본인 확인 및 비밀번호 찾기에 사용</w:t>
            </w:r>
          </w:p>
        </w:tc>
      </w:tr>
    </w:tbl>
    <w:p w14:paraId="391562ED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ax.tb_sys_user_menu_grant</w:t>
      </w:r>
      <w:proofErr w:type="spellEnd"/>
    </w:p>
    <w:p w14:paraId="0480F5FE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계정 × 화면 추가 허용 — 부서 권한에 더해 이 계정에만 열어 주는 화면. 행의 존재 = 열람 허용이며, 행으로 차단하는 용법은 없음(추가 허용 전용)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75759A9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69C73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CA72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756E0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A6A0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2F2B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246AB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B94D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EC95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848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31DC6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E0B9D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사번 = ax.tb_sys_user.user_id. 웹·API 응답에서는 empNo. 계정 삭제 시 함께 삭제(CASCADE)</w:t>
            </w:r>
          </w:p>
        </w:tc>
      </w:tr>
      <w:tr w:rsidR="00E31356" w14:paraId="68D94F4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33D5C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menu_id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9CEE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8709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7654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82D2A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화면 ID = ax.tb_sys_menu.menu_id. 웹 API 에서는 screenId. 조회 시 use_flg='Y' 메뉴만 반환</w:t>
            </w:r>
          </w:p>
        </w:tc>
      </w:tr>
      <w:tr w:rsidR="00E31356" w14:paraId="14F9D4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2359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can_write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8FF9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6DA8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E0379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C0C2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입력·수정 권한 추가 부여. 유효 쓰기 권한 = 부서 </w:t>
            </w:r>
            <w:proofErr w:type="spellStart"/>
            <w:r>
              <w:rPr>
                <w:sz w:val="18"/>
                <w:lang w:eastAsia="ko-KR"/>
              </w:rPr>
              <w:t>can_write</w:t>
            </w:r>
            <w:proofErr w:type="spellEnd"/>
            <w:r>
              <w:rPr>
                <w:sz w:val="18"/>
                <w:lang w:eastAsia="ko-KR"/>
              </w:rPr>
              <w:t xml:space="preserve"> OR 이 값 (가산이며 부서 권한을 낮추지 않는다)</w:t>
            </w:r>
          </w:p>
        </w:tc>
      </w:tr>
      <w:tr w:rsidR="00E31356" w14:paraId="3DDAE9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5232D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grant_reason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7523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E62E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243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2CF5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부여 사유. 부서 기준을 벗어난 예외이므로 남겨 두면 감사에서 되짚기 쉬움. 없으면 NULL</w:t>
            </w:r>
          </w:p>
        </w:tc>
      </w:tr>
      <w:tr w:rsidR="00E31356" w14:paraId="4A775E2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42C81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040AE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412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EFEB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682D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권한을 부여한 일시</w:t>
            </w:r>
          </w:p>
        </w:tc>
      </w:tr>
      <w:tr w:rsidR="00E31356" w14:paraId="50E08B2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64FB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A9F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98D7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8A17F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C760F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권한을 부여한 관리자 사번. 변경 이력 상세는 ax.tb_sys_perm_log (act_cd = USER_MENU_PERM)</w:t>
            </w:r>
          </w:p>
        </w:tc>
      </w:tr>
      <w:tr w:rsidR="00E31356" w14:paraId="76F8D35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7F8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2232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F7AB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884D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0ED47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3B0BF2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D04D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3832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3974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FE64A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68B59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5452728E" w14:textId="77777777" w:rsidR="00E31356" w:rsidRDefault="00000000">
      <w:pPr>
        <w:pStyle w:val="1"/>
        <w:pageBreakBefore/>
      </w:pPr>
      <w:r>
        <w:lastRenderedPageBreak/>
        <w:t xml:space="preserve">8. vec </w:t>
      </w:r>
      <w:r>
        <w:t>스키마</w:t>
      </w:r>
    </w:p>
    <w:p w14:paraId="7A019F81" w14:textId="77777777" w:rsidR="00E31356" w:rsidRDefault="00000000">
      <w:pPr>
        <w:rPr>
          <w:lang w:eastAsia="ko-KR"/>
        </w:rPr>
      </w:pPr>
      <w:r>
        <w:rPr>
          <w:lang w:eastAsia="ko-KR"/>
        </w:rPr>
        <w:t xml:space="preserve">문서, 검색용 문서 조각,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>, 검색 기록을 저장합니다. 현재 DB에서 확인한 테이블은 14개, 컬럼은 204개입니다.</w:t>
      </w:r>
    </w:p>
    <w:p w14:paraId="2B51039D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vec.tb_code_ref</w:t>
      </w:r>
      <w:proofErr w:type="spellEnd"/>
    </w:p>
    <w:p w14:paraId="5E04592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vec</w:t>
      </w:r>
      <w:proofErr w:type="spellEnd"/>
      <w:r>
        <w:rPr>
          <w:lang w:eastAsia="ko-KR"/>
        </w:rPr>
        <w:t xml:space="preserve"> 스키마 코드 컬럼 ↔ 코드 그룹 매핑. </w:t>
      </w:r>
      <w:proofErr w:type="spellStart"/>
      <w:r>
        <w:rPr>
          <w:lang w:eastAsia="ko-KR"/>
        </w:rPr>
        <w:t>vec.fn_check_code_ref</w:t>
      </w:r>
      <w:proofErr w:type="spellEnd"/>
      <w:r>
        <w:rPr>
          <w:lang w:eastAsia="ko-KR"/>
        </w:rPr>
        <w:t>() 가 이 정의로 검사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3CCFDCC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DD131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31749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521FD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9C5F4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0047B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2C3E40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3130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target_table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171F3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462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0589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6D0AA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검사 대상 표 이름. </w:t>
            </w:r>
            <w:proofErr w:type="spellStart"/>
            <w:r>
              <w:rPr>
                <w:sz w:val="18"/>
                <w:lang w:eastAsia="ko-KR"/>
              </w:rPr>
              <w:t>vec</w:t>
            </w:r>
            <w:proofErr w:type="spellEnd"/>
            <w:r>
              <w:rPr>
                <w:sz w:val="18"/>
                <w:lang w:eastAsia="ko-KR"/>
              </w:rPr>
              <w:t xml:space="preserve"> 스키마 안의 이름만 기재</w:t>
            </w:r>
          </w:p>
        </w:tc>
      </w:tr>
      <w:tr w:rsidR="00E31356" w14:paraId="6D7F0F7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5B87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target_column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C1E9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varying(63)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8BE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ED7F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BD5A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검사 대상 코드 컬럼명</w:t>
            </w:r>
          </w:p>
        </w:tc>
      </w:tr>
      <w:tr w:rsidR="00E31356" w14:paraId="2C1397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827A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group_cd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91AC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9297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948D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2CB47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대조할 공통코드 그룹 (</w:t>
            </w:r>
            <w:proofErr w:type="spellStart"/>
            <w:r>
              <w:rPr>
                <w:sz w:val="18"/>
                <w:lang w:eastAsia="ko-KR"/>
              </w:rPr>
              <w:t>ax.tb_sys_code.group_cd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19F6488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A013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nullable_flg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2C88B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85E5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C0F2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1B64C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N = NULL 값도 위반으로 검출. fn_check_code_ref() 의 판정 기준</w:t>
            </w:r>
          </w:p>
        </w:tc>
      </w:tr>
    </w:tbl>
    <w:p w14:paraId="1848AD19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vec.tb_doc</w:t>
      </w:r>
      <w:proofErr w:type="spellEnd"/>
    </w:p>
    <w:p w14:paraId="372553F3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마스터 — 벡터화 대상 원본 문서 1건. MES 조인 키를 직접 보유해 문서 검색과 실적 조회를 함께 수행할 수 있음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A3D8A6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1270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64C6E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2F841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EBC0C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4F31F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74E5D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F2926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E7CA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606E1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D39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33BFB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문서 식별자 (PK)</w:t>
            </w:r>
          </w:p>
        </w:tc>
      </w:tr>
      <w:tr w:rsidR="00E31356" w14:paraId="550E55B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73E2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doc_uid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CC80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uuid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51E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3D5C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01BF2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노출용 UUID. 응답 인용(citation) 링크에 순번 대신 이 값을 사용</w:t>
            </w:r>
          </w:p>
        </w:tc>
      </w:tr>
      <w:tr w:rsidR="00E31356" w14:paraId="4B776B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FB29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title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76829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7C5E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5476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AA3B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제목. 검색 결과의 표시 이름이며 trigram 색인이 걸려 있음</w:t>
            </w:r>
          </w:p>
        </w:tc>
      </w:tr>
      <w:tr w:rsidR="00E31356" w14:paraId="3F387F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503E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2F8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09C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12D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ADAFA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문서 유형. 공통코드 그룹 = VEC_DOC_TYPE (REPORT_8D, SCRAP, CLAIM, YIELD, DAILY, STANDARD=작업표준, MINUTES=회의록, SPEC=규격서, ETC)</w:t>
            </w:r>
          </w:p>
        </w:tc>
      </w:tr>
      <w:tr w:rsidR="00E31356" w14:paraId="2EF0491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889E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41A4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421E3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D0A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EAF61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기준일 (보고서 작성 대상일). 기간 필터의 기준이며 </w:t>
            </w:r>
            <w:proofErr w:type="spellStart"/>
            <w:r>
              <w:rPr>
                <w:sz w:val="18"/>
                <w:lang w:eastAsia="ko-KR"/>
              </w:rPr>
              <w:t>파티셔닝</w:t>
            </w:r>
            <w:proofErr w:type="spellEnd"/>
            <w:r>
              <w:rPr>
                <w:sz w:val="18"/>
                <w:lang w:eastAsia="ko-KR"/>
              </w:rPr>
              <w:t xml:space="preserve"> 후보 키</w:t>
            </w:r>
          </w:p>
        </w:tc>
      </w:tr>
      <w:tr w:rsidR="00E31356" w14:paraId="7E694EB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31DF8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source_cd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596A3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4D1C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0BD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7591D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경로. 공통코드 그룹 = VEC_SOURCE (UPLOAD=화면 업로드, FILESRV=파일 서버, MAIL=메일 첨부, SCAN=스캔·이미지, MES=MES 첨부, API)</w:t>
            </w:r>
          </w:p>
        </w:tc>
      </w:tr>
      <w:tr w:rsidR="00E31356" w14:paraId="52198D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FE43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source_path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CE72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EC1B4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E067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64C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경로(NAS 등). 재수집과 원문 열람의 기준</w:t>
            </w:r>
          </w:p>
        </w:tc>
      </w:tr>
      <w:tr w:rsidR="00E31356" w14:paraId="5B4173A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5C079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file_nm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C60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AB21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CE6A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DF5EB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원본 파일명</w:t>
            </w:r>
          </w:p>
        </w:tc>
      </w:tr>
      <w:tr w:rsidR="00E31356" w14:paraId="307178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FF0A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mime_type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508C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2786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717E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FEC8F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원본 MIME 타입 (예: application/pdf)</w:t>
            </w:r>
          </w:p>
        </w:tc>
      </w:tr>
      <w:tr w:rsidR="00E31356" w14:paraId="58A727A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1CA0F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file_size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7907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E58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932D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4D183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원본 파일 크기(바이트)</w:t>
            </w:r>
          </w:p>
        </w:tc>
      </w:tr>
      <w:tr w:rsidR="00E31356" w14:paraId="7077EBA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8657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content_hash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496A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vec.d_content_hash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6F23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7C3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FB82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 파일 SHA-256. 중복 수집 차단 및 </w:t>
            </w:r>
            <w:proofErr w:type="spellStart"/>
            <w:r>
              <w:rPr>
                <w:sz w:val="18"/>
                <w:lang w:eastAsia="ko-KR"/>
              </w:rPr>
              <w:t>재임베딩</w:t>
            </w:r>
            <w:proofErr w:type="spellEnd"/>
            <w:r>
              <w:rPr>
                <w:sz w:val="18"/>
                <w:lang w:eastAsia="ko-KR"/>
              </w:rPr>
              <w:t xml:space="preserve"> 필요 판정</w:t>
            </w:r>
          </w:p>
        </w:tc>
      </w:tr>
      <w:tr w:rsidR="00E31356" w14:paraId="031EF37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9971A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page_cnt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AA5F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061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388F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E743C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원본 쪽 수</w:t>
            </w:r>
          </w:p>
        </w:tc>
      </w:tr>
      <w:tr w:rsidR="00E31356" w14:paraId="4409DE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6E15F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lang_cd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4D45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DF30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4183D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6C050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문서 언어 (기본 ko)</w:t>
            </w:r>
          </w:p>
        </w:tc>
      </w:tr>
      <w:tr w:rsidR="00E31356" w14:paraId="0228E1C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AF38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form_id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17A18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9C8A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8449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F3A5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양식 (</w:t>
            </w:r>
            <w:proofErr w:type="spellStart"/>
            <w:r>
              <w:rPr>
                <w:sz w:val="18"/>
                <w:lang w:eastAsia="ko-KR"/>
              </w:rPr>
              <w:t>ax.tb_rpt_form</w:t>
            </w:r>
            <w:proofErr w:type="spellEnd"/>
            <w:r>
              <w:rPr>
                <w:sz w:val="18"/>
                <w:lang w:eastAsia="ko-KR"/>
              </w:rPr>
              <w:t xml:space="preserve">). 양식이 있으면 섹션 기반 </w:t>
            </w:r>
            <w:proofErr w:type="spellStart"/>
            <w:r>
              <w:rPr>
                <w:sz w:val="18"/>
                <w:lang w:eastAsia="ko-KR"/>
              </w:rPr>
              <w:t>청킹의</w:t>
            </w:r>
            <w:proofErr w:type="spellEnd"/>
            <w:r>
              <w:rPr>
                <w:sz w:val="18"/>
                <w:lang w:eastAsia="ko-KR"/>
              </w:rPr>
              <w:t xml:space="preserve"> 기준으로 사용</w:t>
            </w:r>
          </w:p>
        </w:tc>
      </w:tr>
      <w:tr w:rsidR="00E31356" w14:paraId="5A590D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96A2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report_id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A27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BAF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6E2F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22E93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문서를 만든 보고서 (</w:t>
            </w:r>
            <w:proofErr w:type="spellStart"/>
            <w:r>
              <w:rPr>
                <w:sz w:val="18"/>
                <w:lang w:eastAsia="ko-KR"/>
              </w:rPr>
              <w:t>ax.tb_rpt_report</w:t>
            </w:r>
            <w:proofErr w:type="spellEnd"/>
            <w:r>
              <w:rPr>
                <w:sz w:val="18"/>
                <w:lang w:eastAsia="ko-KR"/>
              </w:rPr>
              <w:t>). 보고서 산출물일 때만 채움</w:t>
            </w:r>
          </w:p>
        </w:tc>
      </w:tr>
      <w:tr w:rsidR="00E31356" w14:paraId="6806EEA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58E53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customer_id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5EDE2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7D50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7B23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1B1BD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 고객사 (</w:t>
            </w:r>
            <w:proofErr w:type="spellStart"/>
            <w:r>
              <w:rPr>
                <w:sz w:val="18"/>
                <w:lang w:eastAsia="ko-KR"/>
              </w:rPr>
              <w:t>ax.tb_prod_customer</w:t>
            </w:r>
            <w:proofErr w:type="spellEnd"/>
            <w:r>
              <w:rPr>
                <w:sz w:val="18"/>
                <w:lang w:eastAsia="ko-KR"/>
              </w:rPr>
              <w:t>). 문서 검색과 실적 조회를 잇는 키</w:t>
            </w:r>
          </w:p>
        </w:tc>
      </w:tr>
      <w:tr w:rsidR="00E31356" w14:paraId="183F7C9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FD57D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1F227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7A80A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A67A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C21F8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관련 제품 모델 (ax.tb_prod_product)</w:t>
            </w:r>
          </w:p>
        </w:tc>
      </w:tr>
      <w:tr w:rsidR="00E31356" w14:paraId="4FAC393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9AA5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owner_dept_id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4B15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D4818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98B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DC4E1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소관 부서. </w:t>
            </w:r>
            <w:proofErr w:type="spellStart"/>
            <w:r>
              <w:rPr>
                <w:sz w:val="18"/>
                <w:lang w:eastAsia="ko-KR"/>
              </w:rPr>
              <w:t>scope_cd</w:t>
            </w:r>
            <w:proofErr w:type="spellEnd"/>
            <w:r>
              <w:rPr>
                <w:sz w:val="18"/>
                <w:lang w:eastAsia="ko-KR"/>
              </w:rPr>
              <w:t xml:space="preserve"> = DEPT 일 때 열람 기본 허용 대상</w:t>
            </w:r>
          </w:p>
        </w:tc>
      </w:tr>
      <w:tr w:rsidR="00E31356" w14:paraId="3EE1E6B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BFF0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author_user_id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134F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D68A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C33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2AD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작성자 사번. </w:t>
            </w:r>
            <w:proofErr w:type="spellStart"/>
            <w:r>
              <w:rPr>
                <w:sz w:val="18"/>
                <w:lang w:eastAsia="ko-KR"/>
              </w:rPr>
              <w:t>scope_cd</w:t>
            </w:r>
            <w:proofErr w:type="spellEnd"/>
            <w:r>
              <w:rPr>
                <w:sz w:val="18"/>
                <w:lang w:eastAsia="ko-KR"/>
              </w:rPr>
              <w:t xml:space="preserve"> = OWNER 문서는 이 사람만 열람</w:t>
            </w:r>
          </w:p>
        </w:tc>
      </w:tr>
      <w:tr w:rsidR="00E31356" w14:paraId="29CC36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D903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735B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7B31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152D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88951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공장 코드. </w:t>
            </w:r>
            <w:proofErr w:type="spellStart"/>
            <w:r>
              <w:rPr>
                <w:sz w:val="18"/>
                <w:lang w:eastAsia="ko-KR"/>
              </w:rPr>
              <w:t>청크에</w:t>
            </w:r>
            <w:proofErr w:type="spellEnd"/>
            <w:r>
              <w:rPr>
                <w:sz w:val="18"/>
                <w:lang w:eastAsia="ko-KR"/>
              </w:rPr>
              <w:t xml:space="preserve"> 복제돼 검색 필터로 쓰임</w:t>
            </w:r>
          </w:p>
        </w:tc>
      </w:tr>
      <w:tr w:rsidR="00E31356" w14:paraId="7D26E11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4DC78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EB6B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7B19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80C0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6274C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 작업장 코드. 1,476건 전부 비어 있어 검색 조건으로 쓰지 않음</w:t>
            </w:r>
          </w:p>
        </w:tc>
      </w:tr>
      <w:tr w:rsidR="00E31356" w14:paraId="4FB49E7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951CC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7E8CD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EEAA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0009D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86AD5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관련 설비 코드. </w:t>
            </w:r>
            <w:proofErr w:type="spellStart"/>
            <w:r>
              <w:rPr>
                <w:sz w:val="18"/>
                <w:lang w:eastAsia="ko-KR"/>
              </w:rPr>
              <w:t>wc_cd</w:t>
            </w:r>
            <w:proofErr w:type="spellEnd"/>
            <w:r>
              <w:rPr>
                <w:sz w:val="18"/>
                <w:lang w:eastAsia="ko-KR"/>
              </w:rPr>
              <w:t xml:space="preserve"> 와 마찬가지로 비어 있어 질의 문장으로 대신 탐색</w:t>
            </w:r>
          </w:p>
        </w:tc>
      </w:tr>
      <w:tr w:rsidR="00E31356" w14:paraId="3C63D19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066D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mold_cd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E5381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6A8B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382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C597F8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관련 금형 코드 (MES)</w:t>
            </w:r>
          </w:p>
        </w:tc>
      </w:tr>
      <w:tr w:rsidR="00E31356" w14:paraId="687362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C9F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item_cd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3068F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88A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9B9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E056E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 품목 코드 (MES). 품목으로 문서를 좁힐 때 사용</w:t>
            </w:r>
          </w:p>
        </w:tc>
      </w:tr>
      <w:tr w:rsidR="00E31356" w14:paraId="2F530E5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86FBC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75B89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3754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B704F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46A5C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LOT — mes.tb_pop_label_hist / tb_pop_stock 과 조인</w:t>
            </w:r>
          </w:p>
        </w:tc>
      </w:tr>
      <w:tr w:rsidR="00E31356" w14:paraId="1CB429F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5A4F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AD07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003F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9674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ED4D1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 시리얼 번호 (MES)</w:t>
            </w:r>
          </w:p>
        </w:tc>
      </w:tr>
      <w:tr w:rsidR="00E31356" w14:paraId="31456B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BA360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69F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B20A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EF5C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E858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 불량 코드 (MES). 불량 유형으로 문서를 좁힐 때 사용</w:t>
            </w:r>
          </w:p>
        </w:tc>
      </w:tr>
      <w:tr w:rsidR="00E31356" w14:paraId="6EF4A7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3CD6F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scope_cd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0ED50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0E986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FA5A4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51C2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열람 범위. 공통코드 그룹 = VEC_SCOPE (ALL=전사 공개, DEPT=소관 부서 + ACL, ACL=ACL 명시 부서만, OWNER=작성자만)</w:t>
            </w:r>
          </w:p>
        </w:tc>
      </w:tr>
      <w:tr w:rsidR="00E31356" w14:paraId="72DE55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99D1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confidential_cd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CCC03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F5F8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3E07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F572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기밀 등급. 공통코드 그룹 = VEC_CONFIDENTIAL (PUBLIC, INTERNAL, CONFIDENTIAL, CUSTOMER=고객사 제공물). CONFIDENTIAL 이상은 외부 임베딩 API 전송을 금지</w:t>
            </w:r>
          </w:p>
        </w:tc>
      </w:tr>
      <w:tr w:rsidR="00E31356" w14:paraId="686D2F1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0C2B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retention_until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9D6B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E2E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0260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3034F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보존 만료일. 경과 문서는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임베딩까지</w:t>
            </w:r>
            <w:proofErr w:type="spellEnd"/>
            <w:r>
              <w:rPr>
                <w:sz w:val="18"/>
                <w:lang w:eastAsia="ko-KR"/>
              </w:rPr>
              <w:t xml:space="preserve"> 함께 삭제</w:t>
            </w:r>
          </w:p>
        </w:tc>
      </w:tr>
      <w:tr w:rsidR="00E31356" w14:paraId="0D13F15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B552A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ingest_state_cd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300E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AF1B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E0A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707A6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상태. 공통코드 그룹 = VEC_INGEST_STATE (REGISTERED=등록, EXTRACTED=텍스트 추출 완료, CHUNKED=청킹 완료, EMBEDDED=임베딩 완료, FAILED=실패, SKIPPED=대상 아님)</w:t>
            </w:r>
          </w:p>
        </w:tc>
      </w:tr>
      <w:tr w:rsidR="00E31356" w14:paraId="066F73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1DA9F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cur_ver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E0DA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2F48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EA94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57694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유효 버전 번호. 검색은 이 버전의 </w:t>
            </w:r>
            <w:proofErr w:type="spellStart"/>
            <w:r>
              <w:rPr>
                <w:sz w:val="18"/>
                <w:lang w:eastAsia="ko-KR"/>
              </w:rPr>
              <w:t>청크만</w:t>
            </w:r>
            <w:proofErr w:type="spellEnd"/>
            <w:r>
              <w:rPr>
                <w:sz w:val="18"/>
                <w:lang w:eastAsia="ko-KR"/>
              </w:rPr>
              <w:t xml:space="preserve"> 대상으로 함</w:t>
            </w:r>
          </w:p>
        </w:tc>
      </w:tr>
      <w:tr w:rsidR="00E31356" w14:paraId="0727FB4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AA4A4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chunk_cnt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F11B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B2379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A65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D875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버전(</w:t>
            </w:r>
            <w:proofErr w:type="spellStart"/>
            <w:r>
              <w:rPr>
                <w:sz w:val="18"/>
                <w:lang w:eastAsia="ko-KR"/>
              </w:rPr>
              <w:t>cur_ver</w:t>
            </w:r>
            <w:proofErr w:type="spellEnd"/>
            <w:r>
              <w:rPr>
                <w:sz w:val="18"/>
                <w:lang w:eastAsia="ko-KR"/>
              </w:rPr>
              <w:t xml:space="preserve">)의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</w:t>
            </w:r>
          </w:p>
        </w:tc>
      </w:tr>
      <w:tr w:rsidR="00E31356" w14:paraId="38A33AA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E0269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del_flg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3641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8E18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3E34D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F09A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Y = 삭제된 문서. </w:t>
            </w:r>
            <w:proofErr w:type="spellStart"/>
            <w:r>
              <w:rPr>
                <w:sz w:val="18"/>
                <w:lang w:eastAsia="ko-KR"/>
              </w:rPr>
              <w:t>청크에</w:t>
            </w:r>
            <w:proofErr w:type="spellEnd"/>
            <w:r>
              <w:rPr>
                <w:sz w:val="18"/>
                <w:lang w:eastAsia="ko-KR"/>
              </w:rPr>
              <w:t xml:space="preserve"> 복제돼 색인에서도 함께 빠짐</w:t>
            </w:r>
          </w:p>
        </w:tc>
      </w:tr>
      <w:tr w:rsidR="00E31356" w14:paraId="61C7372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E7F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3F03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665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1425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FBC52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</w:t>
            </w:r>
          </w:p>
        </w:tc>
      </w:tr>
      <w:tr w:rsidR="00E31356" w14:paraId="551397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9C55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8114E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CE3E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ED4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9E21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7A4EC93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B068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A01DD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A6609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D4F26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650A7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6279723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8A7B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7924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74C1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24E64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A3B5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20C71D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1F69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0F91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5304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D71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3296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11BBA2C9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vec.tb_doc_chunk</w:t>
      </w:r>
    </w:p>
    <w:p w14:paraId="6660B90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— 검색의 최소 단위. 응답 근거(citation)는 이 행을 가리킴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3EF6A7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A6603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C5D355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4923F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4BA0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908FF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1C13F3F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D352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23508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D55A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DA7F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510AB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식별자 (PK). 응답 근거(citation)가 가리키는 값</w:t>
            </w:r>
          </w:p>
        </w:tc>
      </w:tr>
      <w:tr w:rsidR="00E31356" w14:paraId="19E6A0A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3A93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EA1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922FF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4789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6CFB0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18644E2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ADABC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doc_ver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33F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BB1A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F878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3F887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청크를 만든 문서 버전. tb_doc.cur_ver 와 같으면 is_current 가 참</w:t>
            </w:r>
          </w:p>
        </w:tc>
      </w:tr>
      <w:tr w:rsidR="00E31356" w14:paraId="1D256A5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17C64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chunk_seq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1D5E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D88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766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D2AC3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문서 안 청크 순번. 1 부터</w:t>
            </w:r>
          </w:p>
        </w:tc>
      </w:tr>
      <w:tr w:rsidR="00E31356" w14:paraId="55CB422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C38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chunk_text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47F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559E5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A968B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233C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원문. </w:t>
            </w:r>
            <w:proofErr w:type="spellStart"/>
            <w:r>
              <w:rPr>
                <w:sz w:val="18"/>
                <w:lang w:eastAsia="ko-KR"/>
              </w:rPr>
              <w:t>마스킹하지</w:t>
            </w:r>
            <w:proofErr w:type="spellEnd"/>
            <w:r>
              <w:rPr>
                <w:sz w:val="18"/>
                <w:lang w:eastAsia="ko-KR"/>
              </w:rPr>
              <w:t xml:space="preserve"> 않은 원문을 저장하고 </w:t>
            </w:r>
            <w:proofErr w:type="spellStart"/>
            <w:r>
              <w:rPr>
                <w:sz w:val="18"/>
                <w:lang w:eastAsia="ko-KR"/>
              </w:rPr>
              <w:t>마스킹은</w:t>
            </w:r>
            <w:proofErr w:type="spellEnd"/>
            <w:r>
              <w:rPr>
                <w:sz w:val="18"/>
                <w:lang w:eastAsia="ko-KR"/>
              </w:rPr>
              <w:t xml:space="preserve"> 응답 생성 단계에서 적용한다 (설계 결정 3번)</w:t>
            </w:r>
          </w:p>
        </w:tc>
      </w:tr>
      <w:tr w:rsidR="00E31356" w14:paraId="74110A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B6E43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char_cnt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5E9F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19B2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1847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296D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청크 문자 수</w:t>
            </w:r>
          </w:p>
        </w:tc>
      </w:tr>
      <w:tr w:rsidR="00E31356" w14:paraId="3A29BA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C10F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token_cnt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79E52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57C1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9DE9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13BC4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모델 </w:t>
            </w:r>
            <w:proofErr w:type="spellStart"/>
            <w:r>
              <w:rPr>
                <w:sz w:val="18"/>
                <w:lang w:eastAsia="ko-KR"/>
              </w:rPr>
              <w:t>토크나이저</w:t>
            </w:r>
            <w:proofErr w:type="spellEnd"/>
            <w:r>
              <w:rPr>
                <w:sz w:val="18"/>
                <w:lang w:eastAsia="ko-KR"/>
              </w:rPr>
              <w:t xml:space="preserve"> 기준 토큰 수. </w:t>
            </w:r>
            <w:proofErr w:type="spellStart"/>
            <w:r>
              <w:rPr>
                <w:sz w:val="18"/>
                <w:lang w:eastAsia="ko-KR"/>
              </w:rPr>
              <w:t>max_tokens</w:t>
            </w:r>
            <w:proofErr w:type="spellEnd"/>
            <w:r>
              <w:rPr>
                <w:sz w:val="18"/>
                <w:lang w:eastAsia="ko-KR"/>
              </w:rPr>
              <w:t xml:space="preserve"> 초과 </w:t>
            </w:r>
            <w:proofErr w:type="spellStart"/>
            <w:r>
              <w:rPr>
                <w:sz w:val="18"/>
                <w:lang w:eastAsia="ko-KR"/>
              </w:rPr>
              <w:t>청크를</w:t>
            </w:r>
            <w:proofErr w:type="spellEnd"/>
            <w:r>
              <w:rPr>
                <w:sz w:val="18"/>
                <w:lang w:eastAsia="ko-KR"/>
              </w:rPr>
              <w:t xml:space="preserve"> 걸러내는 데 사용</w:t>
            </w:r>
          </w:p>
        </w:tc>
      </w:tr>
      <w:tr w:rsidR="00E31356" w14:paraId="7F06FA7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6316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page_no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02EEA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A3E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8234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306E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원본 페이지 번호. "8D 리포트 3쪽" 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근거 위치를 제시하는 데 사용</w:t>
            </w:r>
          </w:p>
        </w:tc>
      </w:tr>
      <w:tr w:rsidR="00E31356" w14:paraId="0E8FCF7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C2A94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section_path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E4D5B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E8C8C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6AF2E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F455E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내 위치 경로 (예: 8D &gt; D4 근본원인 &gt; 4-2 5Why). 양식 문서는 이 경로가 검색 품질에 크게 기여</w:t>
            </w:r>
          </w:p>
        </w:tc>
      </w:tr>
      <w:tr w:rsidR="00E31356" w14:paraId="485438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17C9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heading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89AF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1E93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1D97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39CC0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청크가</w:t>
            </w:r>
            <w:proofErr w:type="spellEnd"/>
            <w:r>
              <w:rPr>
                <w:sz w:val="18"/>
                <w:lang w:eastAsia="ko-KR"/>
              </w:rPr>
              <w:t xml:space="preserve"> 속한 소제목. 검색 결과에 위치를 함께 표시</w:t>
            </w:r>
          </w:p>
        </w:tc>
      </w:tr>
      <w:tr w:rsidR="00E31356" w14:paraId="7A4BA2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FDD83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overlap_chars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BC8C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3394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D2E52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E003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앞 </w:t>
            </w:r>
            <w:proofErr w:type="spellStart"/>
            <w:r>
              <w:rPr>
                <w:sz w:val="18"/>
                <w:lang w:eastAsia="ko-KR"/>
              </w:rPr>
              <w:t>청크와</w:t>
            </w:r>
            <w:proofErr w:type="spellEnd"/>
            <w:r>
              <w:rPr>
                <w:sz w:val="18"/>
                <w:lang w:eastAsia="ko-KR"/>
              </w:rPr>
              <w:t xml:space="preserve"> 겹친 문자 수. 문맥 단절을 막기 위해 통상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길이의 10~15%</w:t>
            </w:r>
          </w:p>
        </w:tc>
      </w:tr>
      <w:tr w:rsidR="00E31356" w14:paraId="30C3B1F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B794C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embed_model_id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D469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EB6B1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78ED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32DFE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임베딩에</w:t>
            </w:r>
            <w:proofErr w:type="spellEnd"/>
            <w:r>
              <w:rPr>
                <w:sz w:val="18"/>
                <w:lang w:eastAsia="ko-KR"/>
              </w:rPr>
              <w:t xml:space="preserve"> 쓴 모델 (</w:t>
            </w:r>
            <w:proofErr w:type="spellStart"/>
            <w:r>
              <w:rPr>
                <w:sz w:val="18"/>
                <w:lang w:eastAsia="ko-KR"/>
              </w:rPr>
              <w:t>vec.tb_embed_model</w:t>
            </w:r>
            <w:proofErr w:type="spellEnd"/>
            <w:r>
              <w:rPr>
                <w:sz w:val="18"/>
                <w:lang w:eastAsia="ko-KR"/>
              </w:rPr>
              <w:t>). 차원이 다르면 함께 검색할 수 없음</w:t>
            </w:r>
          </w:p>
        </w:tc>
      </w:tr>
      <w:tr w:rsidR="00E31356" w14:paraId="38B54A2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8E90D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embedding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567E1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vector(1024)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2FFBD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DE40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587CB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벡터(1024차원). NULL = </w:t>
            </w:r>
            <w:proofErr w:type="spellStart"/>
            <w:r>
              <w:rPr>
                <w:sz w:val="18"/>
                <w:lang w:eastAsia="ko-KR"/>
              </w:rPr>
              <w:t>청킹은</w:t>
            </w:r>
            <w:proofErr w:type="spellEnd"/>
            <w:r>
              <w:rPr>
                <w:sz w:val="18"/>
                <w:lang w:eastAsia="ko-KR"/>
              </w:rPr>
              <w:t xml:space="preserve"> 됐으나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미완료</w:t>
            </w:r>
          </w:p>
        </w:tc>
      </w:tr>
      <w:tr w:rsidR="00E31356" w14:paraId="3D2EE16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EA938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embedded_at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2BA32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1FC11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3FCE6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DEE61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완료 시각. NULL 이면 </w:t>
            </w:r>
            <w:proofErr w:type="spellStart"/>
            <w:r>
              <w:rPr>
                <w:sz w:val="18"/>
                <w:lang w:eastAsia="ko-KR"/>
              </w:rPr>
              <w:t>청킹만</w:t>
            </w:r>
            <w:proofErr w:type="spellEnd"/>
            <w:r>
              <w:rPr>
                <w:sz w:val="18"/>
                <w:lang w:eastAsia="ko-KR"/>
              </w:rPr>
              <w:t xml:space="preserve"> 되고 벡터가 없음</w:t>
            </w:r>
          </w:p>
        </w:tc>
      </w:tr>
      <w:tr w:rsidR="00E31356" w14:paraId="1A50D5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8A9B8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tsv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CE20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tsvector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826E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F8FEC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53CF9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전문검색 벡터. 한국어 형태소 분석기(</w:t>
            </w:r>
            <w:proofErr w:type="spellStart"/>
            <w:r>
              <w:rPr>
                <w:sz w:val="18"/>
                <w:lang w:eastAsia="ko-KR"/>
              </w:rPr>
              <w:t>pgroonga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pg_bigm</w:t>
            </w:r>
            <w:proofErr w:type="spellEnd"/>
            <w:r>
              <w:rPr>
                <w:sz w:val="18"/>
                <w:lang w:eastAsia="ko-KR"/>
              </w:rPr>
              <w:t xml:space="preserve">)가 없어 simple 구성이며, 한국어 부분일치는 </w:t>
            </w:r>
            <w:proofErr w:type="spellStart"/>
            <w:r>
              <w:rPr>
                <w:sz w:val="18"/>
                <w:lang w:eastAsia="ko-KR"/>
              </w:rPr>
              <w:t>pg_trgm</w:t>
            </w:r>
            <w:proofErr w:type="spellEnd"/>
            <w:r>
              <w:rPr>
                <w:sz w:val="18"/>
                <w:lang w:eastAsia="ko-KR"/>
              </w:rPr>
              <w:t xml:space="preserve"> 인덱스가 담당</w:t>
            </w:r>
          </w:p>
        </w:tc>
      </w:tr>
      <w:tr w:rsidR="00E31356" w14:paraId="257757E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24785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doc_type_cd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2A9DA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EE81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DFA5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ED162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유형 (</w:t>
            </w:r>
            <w:proofErr w:type="spellStart"/>
            <w:r>
              <w:rPr>
                <w:sz w:val="18"/>
                <w:lang w:eastAsia="ko-KR"/>
              </w:rPr>
              <w:t>tb_doc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>). 공통코드 그룹 = VEC_DOC_TYPE (REPORT_8D=8D 리포트, FACA, SPEC=규격서·도면 등)</w:t>
            </w:r>
          </w:p>
        </w:tc>
      </w:tr>
      <w:tr w:rsidR="00E31356" w14:paraId="3888730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73A67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C6C90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1ACD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4154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A6EC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일자 (</w:t>
            </w:r>
            <w:proofErr w:type="spellStart"/>
            <w:r>
              <w:rPr>
                <w:sz w:val="18"/>
                <w:lang w:eastAsia="ko-KR"/>
              </w:rPr>
              <w:t>tb_doc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 xml:space="preserve">). 기간 필터를 </w:t>
            </w:r>
            <w:proofErr w:type="spellStart"/>
            <w:r>
              <w:rPr>
                <w:sz w:val="18"/>
                <w:lang w:eastAsia="ko-KR"/>
              </w:rPr>
              <w:t>청크에서</w:t>
            </w:r>
            <w:proofErr w:type="spellEnd"/>
            <w:r>
              <w:rPr>
                <w:sz w:val="18"/>
                <w:lang w:eastAsia="ko-KR"/>
              </w:rPr>
              <w:t xml:space="preserve"> 바로 적용</w:t>
            </w:r>
          </w:p>
        </w:tc>
      </w:tr>
      <w:tr w:rsidR="00E31356" w14:paraId="1E945C7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B0B55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AC65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07E6B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2B2F5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C4A25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코드 (</w:t>
            </w:r>
            <w:proofErr w:type="spellStart"/>
            <w:r>
              <w:rPr>
                <w:sz w:val="18"/>
                <w:lang w:eastAsia="ko-KR"/>
              </w:rPr>
              <w:t>tb_doc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>). 검색 필터 조건</w:t>
            </w:r>
          </w:p>
        </w:tc>
      </w:tr>
      <w:tr w:rsidR="00E31356" w14:paraId="6C03236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CF7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owner_dept_id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A016B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9502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8787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65B5F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소관 부서 (</w:t>
            </w:r>
            <w:proofErr w:type="spellStart"/>
            <w:r>
              <w:rPr>
                <w:sz w:val="18"/>
                <w:lang w:eastAsia="ko-KR"/>
              </w:rPr>
              <w:t>tb_doc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권한 판정에 사용</w:t>
            </w:r>
          </w:p>
        </w:tc>
      </w:tr>
      <w:tr w:rsidR="00E31356" w14:paraId="081CCD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72936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scope_cd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8E37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CBB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E850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01AB7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공개 범위 (</w:t>
            </w:r>
            <w:proofErr w:type="spellStart"/>
            <w:r>
              <w:rPr>
                <w:sz w:val="18"/>
                <w:lang w:eastAsia="ko-KR"/>
              </w:rPr>
              <w:t>tb_doc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>). 공통코드 그룹 = VEC_SCOPE (ALL=전사 공개, DEPT=소관 부서+ACL, ACL=명시 부서만, OWNER=작성자만)</w:t>
            </w:r>
          </w:p>
        </w:tc>
      </w:tr>
      <w:tr w:rsidR="00E31356" w14:paraId="65E3D7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0D20F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del_flg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B5F5F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A945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E740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9EB07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tb_doc.del_flg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복제값</w:t>
            </w:r>
            <w:proofErr w:type="spellEnd"/>
            <w:r>
              <w:rPr>
                <w:sz w:val="18"/>
                <w:lang w:eastAsia="ko-KR"/>
              </w:rPr>
              <w:t xml:space="preserve">. 삭제 문서 </w:t>
            </w:r>
            <w:proofErr w:type="spellStart"/>
            <w:r>
              <w:rPr>
                <w:sz w:val="18"/>
                <w:lang w:eastAsia="ko-KR"/>
              </w:rPr>
              <w:t>청크를</w:t>
            </w:r>
            <w:proofErr w:type="spellEnd"/>
            <w:r>
              <w:rPr>
                <w:sz w:val="18"/>
                <w:lang w:eastAsia="ko-KR"/>
              </w:rPr>
              <w:t xml:space="preserve"> 색인에서 제외</w:t>
            </w:r>
          </w:p>
        </w:tc>
      </w:tr>
      <w:tr w:rsidR="00E31356" w14:paraId="2D9F64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BC608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is_current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CF53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D3E9A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B70F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C90A5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tb_doc.cur_ver</w:t>
            </w:r>
            <w:proofErr w:type="spellEnd"/>
            <w:r>
              <w:rPr>
                <w:sz w:val="18"/>
                <w:lang w:eastAsia="ko-KR"/>
              </w:rPr>
              <w:t xml:space="preserve"> 와 일치하는 최신 버전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여부. HNSW 부분 인덱스 조건으로 사용해 구버전을 색인에서 제외</w:t>
            </w:r>
          </w:p>
        </w:tc>
      </w:tr>
      <w:tr w:rsidR="00E31356" w14:paraId="51963CE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EB169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CD897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1ED3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9BFD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624FA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등록일시. 복제 컬럼은 </w:t>
            </w:r>
            <w:proofErr w:type="spellStart"/>
            <w:r>
              <w:rPr>
                <w:sz w:val="18"/>
                <w:lang w:eastAsia="ko-KR"/>
              </w:rPr>
              <w:t>trg_doc_sync_chunk</w:t>
            </w:r>
            <w:proofErr w:type="spellEnd"/>
            <w:r>
              <w:rPr>
                <w:sz w:val="18"/>
                <w:lang w:eastAsia="ko-KR"/>
              </w:rPr>
              <w:t xml:space="preserve"> 가 문서 변경 때 맞춰 갱신</w:t>
            </w:r>
          </w:p>
        </w:tc>
      </w:tr>
    </w:tbl>
    <w:p w14:paraId="0BAAC967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vec.tb_doc_chunk_embed_ext</w:t>
      </w:r>
      <w:proofErr w:type="spellEnd"/>
    </w:p>
    <w:p w14:paraId="31FD2E5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대체 모델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차원별</w:t>
      </w:r>
      <w:proofErr w:type="spellEnd"/>
      <w:r>
        <w:rPr>
          <w:lang w:eastAsia="ko-KR"/>
        </w:rPr>
        <w:t xml:space="preserve"> 컬럼을 두어 한 테이블에서 여러 모델을 병행 평가. 운영 전환 시 </w:t>
      </w:r>
      <w:proofErr w:type="spellStart"/>
      <w:r>
        <w:rPr>
          <w:lang w:eastAsia="ko-KR"/>
        </w:rPr>
        <w:t>tb_doc_chunk.embedding</w:t>
      </w:r>
      <w:proofErr w:type="spellEnd"/>
      <w:r>
        <w:rPr>
          <w:lang w:eastAsia="ko-KR"/>
        </w:rPr>
        <w:t xml:space="preserve"> 을 재선언하고 이관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CE78AE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782B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8F834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ABDC8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375D6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689F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2C557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C8359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BC46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D878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EED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3217B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청크 (vec.tb_doc_chunk)</w:t>
            </w:r>
          </w:p>
        </w:tc>
      </w:tr>
      <w:tr w:rsidR="00E31356" w14:paraId="570141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C21D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F98A2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34FFB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43B0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1A84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대체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모델 (</w:t>
            </w:r>
            <w:proofErr w:type="spellStart"/>
            <w:r>
              <w:rPr>
                <w:sz w:val="18"/>
                <w:lang w:eastAsia="ko-KR"/>
              </w:rPr>
              <w:t>vec.tb_embed_model</w:t>
            </w:r>
            <w:proofErr w:type="spellEnd"/>
            <w:r>
              <w:rPr>
                <w:sz w:val="18"/>
                <w:lang w:eastAsia="ko-KR"/>
              </w:rPr>
              <w:t>). 본 컬럼과 병행 평가하는 모델</w:t>
            </w:r>
          </w:p>
        </w:tc>
      </w:tr>
      <w:tr w:rsidR="00E31356" w14:paraId="6FD251A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2A3FD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embedding_3072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099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halfvec(3072)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5EBE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B4CF6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5607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OpenAI text-embedding-3-large 급 3072차원 (halfvec). vector(3072) 는 HNSW 색인 한계 2000 을 넘어 색인할 수 없음</w:t>
            </w:r>
          </w:p>
        </w:tc>
      </w:tr>
      <w:tr w:rsidR="00E31356" w14:paraId="0B16DC7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2614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embedding_768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A9FD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vector(768)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7530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C5F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29B2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Ko-SBERT / e5-base 급 768차원</w:t>
            </w:r>
          </w:p>
        </w:tc>
      </w:tr>
      <w:tr w:rsidR="00E31356" w14:paraId="4301B25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3D18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596F1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07EA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AD918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B417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모델로 </w:t>
            </w:r>
            <w:proofErr w:type="spellStart"/>
            <w:r>
              <w:rPr>
                <w:sz w:val="18"/>
                <w:lang w:eastAsia="ko-KR"/>
              </w:rPr>
              <w:t>임베딩한</w:t>
            </w:r>
            <w:proofErr w:type="spellEnd"/>
            <w:r>
              <w:rPr>
                <w:sz w:val="18"/>
                <w:lang w:eastAsia="ko-KR"/>
              </w:rPr>
              <w:t xml:space="preserve"> 시각</w:t>
            </w:r>
          </w:p>
        </w:tc>
      </w:tr>
    </w:tbl>
    <w:p w14:paraId="3323AD84" w14:textId="77777777" w:rsidR="00E31356" w:rsidRDefault="00000000">
      <w:pPr>
        <w:keepNext/>
        <w:pageBreakBefore/>
      </w:pPr>
      <w:proofErr w:type="spellStart"/>
      <w:r>
        <w:rPr>
          <w:b/>
        </w:rPr>
        <w:lastRenderedPageBreak/>
        <w:t>테이블명</w:t>
      </w:r>
      <w:proofErr w:type="spellEnd"/>
      <w:r>
        <w:rPr>
          <w:b/>
        </w:rPr>
        <w:t>:</w:t>
      </w:r>
      <w:r>
        <w:t xml:space="preserve"> </w:t>
      </w:r>
      <w:proofErr w:type="spellStart"/>
      <w:proofErr w:type="gramStart"/>
      <w:r>
        <w:rPr>
          <w:rFonts w:ascii="Menlo" w:eastAsia="Menlo" w:hAnsi="Menlo"/>
          <w:sz w:val="18"/>
        </w:rPr>
        <w:t>vec.tb</w:t>
      </w:r>
      <w:proofErr w:type="gramEnd"/>
      <w:r>
        <w:rPr>
          <w:rFonts w:ascii="Menlo" w:eastAsia="Menlo" w:hAnsi="Menlo"/>
          <w:sz w:val="18"/>
        </w:rPr>
        <w:t>_doc_data_field</w:t>
      </w:r>
      <w:proofErr w:type="spellEnd"/>
    </w:p>
    <w:p w14:paraId="7AC468BB" w14:textId="77777777" w:rsidR="00E31356" w:rsidRDefault="00000000">
      <w:pPr>
        <w:keepNext/>
      </w:pPr>
      <w:r>
        <w:rPr>
          <w:b/>
        </w:rPr>
        <w:t>테이블 설명:</w:t>
      </w:r>
      <w:r>
        <w:t xml:space="preserve"> 문서가 포함한 민감 데이터 항목 (qty/yield/price/customer/plan/mold/worker). 검색 권한 판정의 두 번째 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456E838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F2CE9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컬럼명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EC25B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E989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DFE56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700AB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CB7C85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175D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AB0F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1400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5674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BCF2B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). 문서를 지우면 함께 삭제됨</w:t>
            </w:r>
          </w:p>
        </w:tc>
      </w:tr>
      <w:tr w:rsidR="00E31356" w14:paraId="6276DA1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8CBEF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field_key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86E7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5963D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57EB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EC90A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문서에 들어 있는 민감 데이터 항목 (ax.tb_sys_data_field — qty·price 등)</w:t>
            </w:r>
          </w:p>
        </w:tc>
      </w:tr>
      <w:tr w:rsidR="00E31356" w14:paraId="0F066C5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98B8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hit_cnt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E0AB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0B9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660A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EA68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내 탐지 횟수.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비용 추정과 감사 로그 </w:t>
            </w:r>
            <w:proofErr w:type="spellStart"/>
            <w:r>
              <w:rPr>
                <w:sz w:val="18"/>
                <w:lang w:eastAsia="ko-KR"/>
              </w:rPr>
              <w:t>masked_cnt</w:t>
            </w:r>
            <w:proofErr w:type="spellEnd"/>
            <w:r>
              <w:rPr>
                <w:sz w:val="18"/>
                <w:lang w:eastAsia="ko-KR"/>
              </w:rPr>
              <w:t xml:space="preserve"> 산정에 사용</w:t>
            </w:r>
          </w:p>
        </w:tc>
      </w:tr>
      <w:tr w:rsidR="00E31356" w14:paraId="529FD42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8334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detected_by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532E0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19FE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55233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349E0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탐지 주체 (RULE=</w:t>
            </w:r>
            <w:proofErr w:type="spellStart"/>
            <w:r>
              <w:rPr>
                <w:sz w:val="18"/>
                <w:lang w:eastAsia="ko-KR"/>
              </w:rPr>
              <w:t>정규식</w:t>
            </w:r>
            <w:proofErr w:type="spellEnd"/>
            <w:r>
              <w:rPr>
                <w:sz w:val="18"/>
                <w:lang w:eastAsia="ko-KR"/>
              </w:rPr>
              <w:t xml:space="preserve"> 규칙, AGENT=7 보안 필터링, MANUAL=수동 지정)</w:t>
            </w:r>
          </w:p>
        </w:tc>
      </w:tr>
      <w:tr w:rsidR="00E31356" w14:paraId="213B35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9AB2E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CF61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E3F8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D1815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5B363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</w:tbl>
    <w:p w14:paraId="7787A81B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vec.tb_doc_dept_perm</w:t>
      </w:r>
    </w:p>
    <w:p w14:paraId="2A4907B9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× 부서 열람 권한. </w:t>
      </w:r>
      <w:proofErr w:type="spellStart"/>
      <w:r>
        <w:rPr>
          <w:lang w:eastAsia="ko-KR"/>
        </w:rPr>
        <w:t>scope_cd</w:t>
      </w:r>
      <w:proofErr w:type="spellEnd"/>
      <w:r>
        <w:rPr>
          <w:lang w:eastAsia="ko-KR"/>
        </w:rPr>
        <w:t xml:space="preserve"> = ACL 또는 DEPT 인 문서에 적용. 통합관리자 부서(</w:t>
      </w:r>
      <w:proofErr w:type="spellStart"/>
      <w:r>
        <w:rPr>
          <w:lang w:eastAsia="ko-KR"/>
        </w:rPr>
        <w:t>is_super_admin</w:t>
      </w:r>
      <w:proofErr w:type="spellEnd"/>
      <w:r>
        <w:rPr>
          <w:lang w:eastAsia="ko-KR"/>
        </w:rPr>
        <w:t>)는 ACL 과 무관하게 전체 열람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5E2961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BA1E0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F840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19004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2D31D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DDAA7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3B134F1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5B7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7A586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9DC9F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5A20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9F01C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). 문서를 지우면 함께 삭제됨</w:t>
            </w:r>
          </w:p>
        </w:tc>
      </w:tr>
      <w:tr w:rsidR="00E31356" w14:paraId="4499CD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DD0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6C40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8C11C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388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DE70C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열람을 허용한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68C31A1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C332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can_read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256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68B9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AE059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19F46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= 그 부서가 이 문서를 읽을 수 있음. </w:t>
            </w:r>
            <w:proofErr w:type="spellStart"/>
            <w:r>
              <w:rPr>
                <w:sz w:val="18"/>
                <w:lang w:eastAsia="ko-KR"/>
              </w:rPr>
              <w:t>scope_cd</w:t>
            </w:r>
            <w:proofErr w:type="spellEnd"/>
            <w:r>
              <w:rPr>
                <w:sz w:val="18"/>
                <w:lang w:eastAsia="ko-KR"/>
              </w:rPr>
              <w:t xml:space="preserve"> = DEPT·ACL 에서 판정됨</w:t>
            </w:r>
          </w:p>
        </w:tc>
      </w:tr>
      <w:tr w:rsidR="00E31356" w14:paraId="2D447F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CCE76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D64E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964B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EE52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D0687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3089936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910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1AB93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4046A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E430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2813B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</w:tbl>
    <w:p w14:paraId="28E78452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vec.tb_doc_entity</w:t>
      </w:r>
    </w:p>
    <w:p w14:paraId="54CC0B5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</w:t>
      </w:r>
      <w:proofErr w:type="spellStart"/>
      <w:r>
        <w:rPr>
          <w:lang w:eastAsia="ko-KR"/>
        </w:rPr>
        <w:t>엔터티</w:t>
      </w:r>
      <w:proofErr w:type="spellEnd"/>
      <w:r>
        <w:rPr>
          <w:lang w:eastAsia="ko-KR"/>
        </w:rPr>
        <w:t xml:space="preserve"> 링크 — 문서/</w:t>
      </w:r>
      <w:proofErr w:type="spellStart"/>
      <w:r>
        <w:rPr>
          <w:lang w:eastAsia="ko-KR"/>
        </w:rPr>
        <w:t>청크에서</w:t>
      </w:r>
      <w:proofErr w:type="spellEnd"/>
      <w:r>
        <w:rPr>
          <w:lang w:eastAsia="ko-KR"/>
        </w:rPr>
        <w:t xml:space="preserve"> 추출한 표현을 MES·AX 마스터 키로 확정한 결과. 문서 검색과 실적 조회를 연결하는 </w:t>
      </w:r>
      <w:proofErr w:type="spellStart"/>
      <w:r>
        <w:rPr>
          <w:lang w:eastAsia="ko-KR"/>
        </w:rPr>
        <w:t>브릿지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004E0DA4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DBE25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8213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F187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0B67A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933466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88C797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6E05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entity_id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CB41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986B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A1B1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11739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엔터티</w:t>
            </w:r>
            <w:proofErr w:type="spellEnd"/>
            <w:r>
              <w:rPr>
                <w:sz w:val="18"/>
                <w:lang w:eastAsia="ko-KR"/>
              </w:rPr>
              <w:t xml:space="preserve"> 링크 식별자 (PK)</w:t>
            </w:r>
          </w:p>
        </w:tc>
      </w:tr>
      <w:tr w:rsidR="00E31356" w14:paraId="3B5E124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1BBB3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E92A2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0314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42C9D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45A87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6D4481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067F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chunk_id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D23D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83147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B4D6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997C5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표현이 나온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>. NULL 이면 문서 단위로만 확정한 것</w:t>
            </w:r>
          </w:p>
        </w:tc>
      </w:tr>
      <w:tr w:rsidR="00E31356" w14:paraId="229F22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2AFDF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entity_type_cd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5E2E1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1C2E0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1FC44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B98E9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엔터티 유형. 공통코드 그룹 = VEC_ENTITY_TYPE (ITEM, EQPT, MOLD, DEFECT, LOT, WC, PRODUCT, CUSTOMER, TERM, USER, DATE, QTY)</w:t>
            </w:r>
          </w:p>
        </w:tc>
      </w:tr>
      <w:tr w:rsidR="00E31356" w14:paraId="4D695D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ECEA1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surface_form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DE0E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9197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82E72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E9FBB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문서에 실제로 나타난 표현. 용어 사전 유사어 등록 후보를 발굴하는 데 사용</w:t>
            </w:r>
          </w:p>
        </w:tc>
      </w:tr>
      <w:tr w:rsidR="00E31356" w14:paraId="31CD68A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1BED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confidence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4358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numeric(5,4)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9701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0164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D3F0E5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연결 신뢰도 0~1. 낮은 건은 담당자 검토(HITL) 대상</w:t>
            </w:r>
          </w:p>
        </w:tc>
      </w:tr>
      <w:tr w:rsidR="00E31356" w14:paraId="756BA96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33CC2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plant_cd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2B713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common.d_plant_cd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454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AB1C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93F6B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공장 코드 (MES)</w:t>
            </w:r>
          </w:p>
        </w:tc>
      </w:tr>
      <w:tr w:rsidR="00E31356" w14:paraId="65F39E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4E179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wc_cd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EB21B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common.d_wc_cd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7955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E4324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68F10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작업장 코드 (MES)</w:t>
            </w:r>
          </w:p>
        </w:tc>
      </w:tr>
      <w:tr w:rsidR="00E31356" w14:paraId="5D1CC6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E1BBD8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eqpt_cd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4293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common.d_eqpt_cd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2621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E832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F8CEA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설비 코드 (MES)</w:t>
            </w:r>
          </w:p>
        </w:tc>
      </w:tr>
      <w:tr w:rsidR="00E31356" w14:paraId="02509B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E8500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mold_cd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1DC3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common.d_mold_cd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9865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22999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ABFE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금형 코드 (MES)</w:t>
            </w:r>
          </w:p>
        </w:tc>
      </w:tr>
      <w:tr w:rsidR="00E31356" w14:paraId="1FDE303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59C4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item_cd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C3F2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common.d_item_cd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2CDC0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0255B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9FC89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품목 코드 (MES)</w:t>
            </w:r>
          </w:p>
        </w:tc>
      </w:tr>
      <w:tr w:rsidR="00E31356" w14:paraId="20FB17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ECFAD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lot_no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FAE7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common.d_lot_no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428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2D9F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C00E8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확정된 LOT 번호 (MES)</w:t>
            </w:r>
          </w:p>
        </w:tc>
      </w:tr>
      <w:tr w:rsidR="00E31356" w14:paraId="17727CF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CD2FD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serial_no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B174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common.d_lot_serial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DE3F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A923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084CA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시리얼 번호 (MES)</w:t>
            </w:r>
          </w:p>
        </w:tc>
      </w:tr>
      <w:tr w:rsidR="00E31356" w14:paraId="1B578B8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31BE3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defect_cd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5B28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common.d_defect_cd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34A03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F2FA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932DF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불량 코드 (MES)</w:t>
            </w:r>
          </w:p>
        </w:tc>
      </w:tr>
      <w:tr w:rsidR="00E31356" w14:paraId="1B760B8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90FE0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product_id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F3F8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4A2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369E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65122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확정된 제품 모델 (ax.tb_prod_product)</w:t>
            </w:r>
          </w:p>
        </w:tc>
      </w:tr>
      <w:tr w:rsidR="00E31356" w14:paraId="1EB8E08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A51E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customer_id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7F852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2544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BFCA9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CBE26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확정된 고객사 (ax.tb_prod_customer)</w:t>
            </w:r>
          </w:p>
        </w:tc>
      </w:tr>
      <w:tr w:rsidR="00E31356" w14:paraId="6BB1F60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89AE5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term_id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F16A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8F0A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81DA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B2213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용어 사전 공식 용어 (</w:t>
            </w:r>
            <w:proofErr w:type="spellStart"/>
            <w:r>
              <w:rPr>
                <w:sz w:val="18"/>
                <w:lang w:eastAsia="ko-KR"/>
              </w:rPr>
              <w:t>ax.tb_gls_term</w:t>
            </w:r>
            <w:proofErr w:type="spellEnd"/>
            <w:r>
              <w:rPr>
                <w:sz w:val="18"/>
                <w:lang w:eastAsia="ko-KR"/>
              </w:rPr>
              <w:t>). 표기 정규화 결과</w:t>
            </w:r>
          </w:p>
        </w:tc>
      </w:tr>
      <w:tr w:rsidR="00E31356" w14:paraId="77CB01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39493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ref_user_id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BA531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12753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27B35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18142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문서가 가리킨 인원 사번. </w:t>
            </w:r>
            <w:proofErr w:type="spellStart"/>
            <w:r>
              <w:rPr>
                <w:sz w:val="18"/>
                <w:lang w:eastAsia="ko-KR"/>
              </w:rPr>
              <w:t>entity_type_cd</w:t>
            </w:r>
            <w:proofErr w:type="spellEnd"/>
            <w:r>
              <w:rPr>
                <w:sz w:val="18"/>
                <w:lang w:eastAsia="ko-KR"/>
              </w:rPr>
              <w:t xml:space="preserve"> = USER 일 때 채움</w:t>
            </w:r>
          </w:p>
        </w:tc>
      </w:tr>
      <w:tr w:rsidR="00E31356" w14:paraId="625AD4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42F7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extracted_by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CE60C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632C4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A74B6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05A36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추출 주체 (AGENT=8 KG 구축, RULE=규칙, MANUAL=수동)</w:t>
            </w:r>
          </w:p>
        </w:tc>
      </w:tr>
      <w:tr w:rsidR="00E31356" w14:paraId="52C15D3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7638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A1632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5520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0839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47E6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</w:tbl>
    <w:p w14:paraId="5F225BED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vec.tb_doc_version</w:t>
      </w:r>
    </w:p>
    <w:p w14:paraId="442D757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버전 — 텍스트 추출·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단위. 이전 버전 </w:t>
      </w:r>
      <w:proofErr w:type="spellStart"/>
      <w:r>
        <w:rPr>
          <w:lang w:eastAsia="ko-KR"/>
        </w:rPr>
        <w:t>청크를</w:t>
      </w:r>
      <w:proofErr w:type="spellEnd"/>
      <w:r>
        <w:rPr>
          <w:lang w:eastAsia="ko-KR"/>
        </w:rPr>
        <w:t xml:space="preserve"> 남겨 두면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재임베딩이</w:t>
      </w:r>
      <w:proofErr w:type="spellEnd"/>
      <w:r>
        <w:rPr>
          <w:lang w:eastAsia="ko-KR"/>
        </w:rPr>
        <w:t xml:space="preserve"> 가능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64B33D4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00B61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576CD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F7936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DEB6B4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13DA8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0BF680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32E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551C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C14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A6BF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DD183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041FD05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AE45C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doc_ver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B8226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0DE4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F762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940F6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버전 번호. </w:t>
            </w:r>
            <w:proofErr w:type="spellStart"/>
            <w:r>
              <w:rPr>
                <w:sz w:val="18"/>
                <w:lang w:eastAsia="ko-KR"/>
              </w:rPr>
              <w:t>청크가</w:t>
            </w:r>
            <w:proofErr w:type="spellEnd"/>
            <w:r>
              <w:rPr>
                <w:sz w:val="18"/>
                <w:lang w:eastAsia="ko-KR"/>
              </w:rPr>
              <w:t xml:space="preserve"> 이 값을 물어 </w:t>
            </w:r>
            <w:proofErr w:type="spellStart"/>
            <w:r>
              <w:rPr>
                <w:sz w:val="18"/>
                <w:lang w:eastAsia="ko-KR"/>
              </w:rPr>
              <w:t>무중단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재임베딩이</w:t>
            </w:r>
            <w:proofErr w:type="spellEnd"/>
            <w:r>
              <w:rPr>
                <w:sz w:val="18"/>
                <w:lang w:eastAsia="ko-KR"/>
              </w:rPr>
              <w:t xml:space="preserve"> 가능</w:t>
            </w:r>
          </w:p>
        </w:tc>
      </w:tr>
      <w:tr w:rsidR="00E31356" w14:paraId="1BE813F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885EF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content_hash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0F1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vec.d_content_hash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296F3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9D05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E7C11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본문 해시. 같으면 </w:t>
            </w:r>
            <w:proofErr w:type="spellStart"/>
            <w:r>
              <w:rPr>
                <w:sz w:val="18"/>
                <w:lang w:eastAsia="ko-KR"/>
              </w:rPr>
              <w:t>재추출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재임베딩을</w:t>
            </w:r>
            <w:proofErr w:type="spellEnd"/>
            <w:r>
              <w:rPr>
                <w:sz w:val="18"/>
                <w:lang w:eastAsia="ko-KR"/>
              </w:rPr>
              <w:t xml:space="preserve"> 건너뜀</w:t>
            </w:r>
          </w:p>
        </w:tc>
      </w:tr>
      <w:tr w:rsidR="00E31356" w14:paraId="1F998E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526E1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extract_tool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56BBF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7557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1987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32B01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텍스트 추출 도구 (예: pdfplumber, tika, docling, tesseract)</w:t>
            </w:r>
          </w:p>
        </w:tc>
      </w:tr>
      <w:tr w:rsidR="00E31356" w14:paraId="4E9182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F1882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parser_ver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0440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E01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D61AB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CB8A9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추출기</w:t>
            </w:r>
            <w:proofErr w:type="spellEnd"/>
            <w:r>
              <w:rPr>
                <w:sz w:val="18"/>
                <w:lang w:eastAsia="ko-KR"/>
              </w:rPr>
              <w:t xml:space="preserve"> 버전. </w:t>
            </w:r>
            <w:proofErr w:type="spellStart"/>
            <w:r>
              <w:rPr>
                <w:sz w:val="18"/>
                <w:lang w:eastAsia="ko-KR"/>
              </w:rPr>
              <w:t>파서를</w:t>
            </w:r>
            <w:proofErr w:type="spellEnd"/>
            <w:r>
              <w:rPr>
                <w:sz w:val="18"/>
                <w:lang w:eastAsia="ko-KR"/>
              </w:rPr>
              <w:t xml:space="preserve"> 올리면 결과가 달라져 재현에 필요</w:t>
            </w:r>
          </w:p>
        </w:tc>
      </w:tr>
      <w:tr w:rsidR="00E31356" w14:paraId="2173F8E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427DF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ocr_flg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E6C98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D988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6264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A5A9E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OCR 경유 여부. 스캔 문서·보고서 스크린샷은 Y</w:t>
            </w:r>
          </w:p>
        </w:tc>
      </w:tr>
      <w:tr w:rsidR="00E31356" w14:paraId="2611C18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219F8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ocr_confidence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F1A2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numeric(5,4)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3E7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CC9B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127B5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OCR 평균 신뢰도. 낮은 문서는 검색 결과 신뢰도 표기에 반영</w:t>
            </w:r>
          </w:p>
        </w:tc>
      </w:tr>
      <w:tr w:rsidR="00E31356" w14:paraId="3089F3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3AD9B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page_cnt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BF5B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61C6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4C8B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8850A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추출된 쪽 수</w:t>
            </w:r>
          </w:p>
        </w:tc>
      </w:tr>
      <w:tr w:rsidR="00E31356" w14:paraId="36B21B7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1318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E4EE1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8DD19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EC91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5C13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추출된 본문 문자 수</w:t>
            </w:r>
          </w:p>
        </w:tc>
      </w:tr>
      <w:tr w:rsidR="00E31356" w14:paraId="15D91C8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D599A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7540B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406F2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F591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D8BD0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버전에서 만든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</w:t>
            </w:r>
          </w:p>
        </w:tc>
      </w:tr>
      <w:tr w:rsidR="00E31356" w14:paraId="6030228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2900A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09D05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8A12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FCB5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BA5A8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상태. 공통코드 그룹 = VEC_INGEST_STATE</w:t>
            </w:r>
          </w:p>
        </w:tc>
      </w:tr>
      <w:tr w:rsidR="00E31356" w14:paraId="4DA1113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A91F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extracted_at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E6E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55D5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FF7F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AAEC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텍스트 추출 시각</w:t>
            </w:r>
          </w:p>
        </w:tc>
      </w:tr>
      <w:tr w:rsidR="00E31356" w14:paraId="02B5EE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1E58E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455B4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CC7A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829A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5C730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완료 시각. NULL 이면 아직 벡터가 없음</w:t>
            </w:r>
          </w:p>
        </w:tc>
      </w:tr>
      <w:tr w:rsidR="00E31356" w14:paraId="04286A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858A2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ingest_job_id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11A80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67E55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D526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43051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버전을 만든 수집 배치 (vec.tb_ingest_job)</w:t>
            </w:r>
          </w:p>
        </w:tc>
      </w:tr>
      <w:tr w:rsidR="00E31356" w14:paraId="11C4F4F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AD8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F98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F7AE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F1A8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CF9CF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</w:t>
            </w:r>
          </w:p>
        </w:tc>
      </w:tr>
    </w:tbl>
    <w:p w14:paraId="4BF7582A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vec.tb_embed_model</w:t>
      </w:r>
    </w:p>
    <w:p w14:paraId="6AFE1D5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모델 레지스트리 — 모델 교체·A/B 비교·</w:t>
      </w:r>
      <w:proofErr w:type="spellStart"/>
      <w:r>
        <w:rPr>
          <w:lang w:eastAsia="ko-KR"/>
        </w:rPr>
        <w:t>재임베딩</w:t>
      </w:r>
      <w:proofErr w:type="spellEnd"/>
      <w:r>
        <w:rPr>
          <w:lang w:eastAsia="ko-KR"/>
        </w:rPr>
        <w:t xml:space="preserve"> 이력 추적의 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1824478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7B95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4F183F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62259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480F1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785A13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5654829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D8912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449AB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EF74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4AE5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62D36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모델 식별자 (PK)</w:t>
            </w:r>
          </w:p>
        </w:tc>
      </w:tr>
      <w:tr w:rsidR="00E31356" w14:paraId="676438F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21A2F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model_key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765AC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84D40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775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EEB36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모델 식별 키 (예: bge-m3, cohere-embed-multilingual-v3, text-embedding-3-large)</w:t>
            </w:r>
          </w:p>
        </w:tc>
      </w:tr>
      <w:tr w:rsidR="00E31356" w14:paraId="7D1DFF0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EB87A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model_nm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FAC3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3DB92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F5EA5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BA9C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모델 표시 이름</w:t>
            </w:r>
          </w:p>
        </w:tc>
      </w:tr>
      <w:tr w:rsidR="00E31356" w14:paraId="43AC52D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CD9C6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provider_cd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F6658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A0B4E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498EE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C5DE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제공자. 공통코드 그룹 = VEC_PROVIDER (HF=HuggingFace 자체 호스팅, OPENAI, COHERE, AZURE, ETC)</w:t>
            </w:r>
          </w:p>
        </w:tc>
      </w:tr>
      <w:tr w:rsidR="00E31356" w14:paraId="5F75B03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F30B1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dim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FCB33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75151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B7A6D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8968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벡터 차원. </w:t>
            </w:r>
            <w:proofErr w:type="spellStart"/>
            <w:r>
              <w:rPr>
                <w:sz w:val="18"/>
                <w:lang w:eastAsia="ko-KR"/>
              </w:rPr>
              <w:t>tb_doc_chunk.embedding</w:t>
            </w:r>
            <w:proofErr w:type="spellEnd"/>
            <w:r>
              <w:rPr>
                <w:sz w:val="18"/>
                <w:lang w:eastAsia="ko-KR"/>
              </w:rPr>
              <w:t xml:space="preserve"> 의 선언 차원과 일치해야 한다 (불일치 시 적재 실패)</w:t>
            </w:r>
          </w:p>
        </w:tc>
      </w:tr>
      <w:tr w:rsidR="00E31356" w14:paraId="55D27FE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F5440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max_tokens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3FC6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BDE6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3ED0D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DFE7F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한 번에 </w:t>
            </w:r>
            <w:proofErr w:type="spellStart"/>
            <w:r>
              <w:rPr>
                <w:sz w:val="18"/>
                <w:lang w:eastAsia="ko-KR"/>
              </w:rPr>
              <w:t>임베딩할</w:t>
            </w:r>
            <w:proofErr w:type="spellEnd"/>
            <w:r>
              <w:rPr>
                <w:sz w:val="18"/>
                <w:lang w:eastAsia="ko-KR"/>
              </w:rPr>
              <w:t xml:space="preserve"> 수 있는 최대 토큰 수. 넘는 </w:t>
            </w:r>
            <w:proofErr w:type="spellStart"/>
            <w:r>
              <w:rPr>
                <w:sz w:val="18"/>
                <w:lang w:eastAsia="ko-KR"/>
              </w:rPr>
              <w:t>청크는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걸러냄</w:t>
            </w:r>
            <w:proofErr w:type="spellEnd"/>
          </w:p>
        </w:tc>
      </w:tr>
      <w:tr w:rsidR="00E31356" w14:paraId="7F9928A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1182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distance_cd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8897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2B51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CBF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8D58E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거리 함수. 공통코드 그룹 = VEC_DISTANCE (COSINE, L2, IP=내적). 인덱스 연산자 클래스와 일치시켜야 함</w:t>
            </w:r>
          </w:p>
        </w:tc>
      </w:tr>
      <w:tr w:rsidR="00E31356" w14:paraId="385CEF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A77F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is_normalized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9960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122ED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9AE4C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46E8C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= 모델이 L2 </w:t>
            </w:r>
            <w:proofErr w:type="spellStart"/>
            <w:r>
              <w:rPr>
                <w:sz w:val="18"/>
                <w:lang w:eastAsia="ko-KR"/>
              </w:rPr>
              <w:t>정규화된</w:t>
            </w:r>
            <w:proofErr w:type="spellEnd"/>
            <w:r>
              <w:rPr>
                <w:sz w:val="18"/>
                <w:lang w:eastAsia="ko-KR"/>
              </w:rPr>
              <w:t xml:space="preserve"> 벡터를 반환. 정규화 벡터면 COSINE 과 IP 가 동일 순위를 산출</w:t>
            </w:r>
          </w:p>
        </w:tc>
      </w:tr>
      <w:tr w:rsidR="00E31356" w14:paraId="60A7B58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3B66E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endpoint_url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A72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5E331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A9D7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D7F38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추론 </w:t>
            </w:r>
            <w:proofErr w:type="spellStart"/>
            <w:r>
              <w:rPr>
                <w:sz w:val="18"/>
                <w:lang w:eastAsia="ko-KR"/>
              </w:rPr>
              <w:t>엔드포인트</w:t>
            </w:r>
            <w:proofErr w:type="spellEnd"/>
            <w:r>
              <w:rPr>
                <w:sz w:val="18"/>
                <w:lang w:eastAsia="ko-KR"/>
              </w:rPr>
              <w:t xml:space="preserve"> URL. 사내 호스팅이면 내부 주소</w:t>
            </w:r>
          </w:p>
        </w:tc>
      </w:tr>
      <w:tr w:rsidR="00E31356" w14:paraId="780E29D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EBCA3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is_onprem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B8A4F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9CCE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A6196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289CA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사내 호스팅. 단가·</w:t>
            </w:r>
            <w:proofErr w:type="spellStart"/>
            <w:r>
              <w:rPr>
                <w:sz w:val="18"/>
                <w:lang w:eastAsia="ko-KR"/>
              </w:rPr>
              <w:t>수율</w:t>
            </w:r>
            <w:proofErr w:type="spellEnd"/>
            <w:r>
              <w:rPr>
                <w:sz w:val="18"/>
                <w:lang w:eastAsia="ko-KR"/>
              </w:rPr>
              <w:t>·거래처 등 민감정보가 포함된 문서는 외부 API 전송을 금지하므로 이 값이 정책 판단 기준이 됨</w:t>
            </w:r>
          </w:p>
        </w:tc>
      </w:tr>
      <w:tr w:rsidR="00E31356" w14:paraId="23D58CC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677338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is_default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BC170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CBCEF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FC3C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959DD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= 기본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모델. 모델을 지정하지 않은 색인이 이 모델을 사용</w:t>
            </w:r>
          </w:p>
        </w:tc>
      </w:tr>
      <w:tr w:rsidR="00E31356" w14:paraId="67A7DE6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85E32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use_flg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67AEC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A9B65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C495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B57DC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여부. N 이면 기본 모델 선택에서 빠짐</w:t>
            </w:r>
          </w:p>
        </w:tc>
      </w:tr>
      <w:tr w:rsidR="00E31356" w14:paraId="02B1EE7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0B6F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C744E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AAB5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10EE9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9D7C2F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비고</w:t>
            </w:r>
          </w:p>
        </w:tc>
      </w:tr>
      <w:tr w:rsidR="00E31356" w14:paraId="265531F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536F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ins_date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E9D03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E5806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7BF91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0EA824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  <w:tr w:rsidR="00E31356" w14:paraId="312AB9F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699B4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ins_user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75E9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787D6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70323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4402C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등록자 (사번)</w:t>
            </w:r>
          </w:p>
        </w:tc>
      </w:tr>
      <w:tr w:rsidR="00E31356" w14:paraId="0B70BEA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2C613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upd_date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9A4E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CED8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4D188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1E37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수정일시</w:t>
            </w:r>
          </w:p>
        </w:tc>
      </w:tr>
      <w:tr w:rsidR="00E31356" w14:paraId="6C63EAA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4DCA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upd_user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6DE4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FE6D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A85C8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F2F31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최종 수정자 (사번)</w:t>
            </w:r>
          </w:p>
        </w:tc>
      </w:tr>
    </w:tbl>
    <w:p w14:paraId="502EF9B0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vec.tb_ingest_error</w:t>
      </w:r>
    </w:p>
    <w:p w14:paraId="352DC51B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수집·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실패 상세. 실패 문서만 재처리할 수 있도록 단계와 원본 정보를 남김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2D577B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F736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2BF58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7779E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8CC42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4CC95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0FBD2E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E37D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err_id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0175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DBD9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75B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B0FD8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수집 오류 식별자 (PK)</w:t>
            </w:r>
          </w:p>
        </w:tc>
      </w:tr>
      <w:tr w:rsidR="00E31356" w14:paraId="071A41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D6C9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job_id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EDB4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34515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21B2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C4E7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실패가 난 수집 배치 (vec.tb_ingest_job)</w:t>
            </w:r>
          </w:p>
        </w:tc>
      </w:tr>
      <w:tr w:rsidR="00E31356" w14:paraId="5EB3147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5B663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6DE2F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A7F4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D4C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57C87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실패한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533FAF7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25D84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chunk_id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E6DF9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1CFF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84673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787C2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실패한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청킹</w:t>
            </w:r>
            <w:proofErr w:type="spellEnd"/>
            <w:r>
              <w:rPr>
                <w:sz w:val="18"/>
                <w:lang w:eastAsia="ko-KR"/>
              </w:rPr>
              <w:t xml:space="preserve"> 이후 단계(EMBED 등)에서만 </w:t>
            </w:r>
            <w:proofErr w:type="spellStart"/>
            <w:r>
              <w:rPr>
                <w:sz w:val="18"/>
                <w:lang w:eastAsia="ko-KR"/>
              </w:rPr>
              <w:t>채워짐</w:t>
            </w:r>
            <w:proofErr w:type="spellEnd"/>
          </w:p>
        </w:tc>
      </w:tr>
      <w:tr w:rsidR="00E31356" w14:paraId="20C178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3B7D7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stage_cd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49F7A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AEBA4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2E06B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C5A11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실패 단계. 공통코드 그룹 = VEC_STAGE (FETCH=수집, EXTRACT=텍스트 추출, OCR, NORMALIZE=용어 정규화, CHUNK=청킹, TAG=민감정보 태깅, EMBED=임베딩, ENTITY=엔터티 추출, INDEX=색인)</w:t>
            </w:r>
          </w:p>
        </w:tc>
      </w:tr>
      <w:tr w:rsidR="00E31356" w14:paraId="5B02D15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2C0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err_code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0B1F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52EC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D0EF7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7ED01D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오류 코드</w:t>
            </w:r>
          </w:p>
        </w:tc>
      </w:tr>
      <w:tr w:rsidR="00E31356" w14:paraId="711C228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2694A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err_msg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22C46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varying(1000)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4B0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71E0D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CCAD2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오류 메시지</w:t>
            </w:r>
          </w:p>
        </w:tc>
      </w:tr>
      <w:tr w:rsidR="00E31356" w14:paraId="0E64F3C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64D7E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payload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BB8A5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7FCA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63AD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0192A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당시 입력·응답 원본(JSON). 재처리 판단 근거</w:t>
            </w:r>
          </w:p>
        </w:tc>
      </w:tr>
      <w:tr w:rsidR="00E31356" w14:paraId="2A99B1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E805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resolved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7EB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16D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A3371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84B82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조치 완료. 재처리 대상 목록에서 빠짐</w:t>
            </w:r>
          </w:p>
        </w:tc>
      </w:tr>
      <w:tr w:rsidR="00E31356" w14:paraId="30F2F4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3BBD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ins_date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8A9C7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A2891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2A9E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ECB545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등록일시</w:t>
            </w:r>
          </w:p>
        </w:tc>
      </w:tr>
    </w:tbl>
    <w:p w14:paraId="73931ED0" w14:textId="77777777" w:rsidR="00E31356" w:rsidRDefault="00000000">
      <w:pPr>
        <w:keepNext/>
        <w:pageBreakBefore/>
      </w:pPr>
      <w:r>
        <w:rPr>
          <w:b/>
        </w:rPr>
        <w:lastRenderedPageBreak/>
        <w:t>테이블명:</w:t>
      </w:r>
      <w:r>
        <w:t xml:space="preserve"> </w:t>
      </w:r>
      <w:r>
        <w:rPr>
          <w:rFonts w:ascii="Menlo" w:eastAsia="Menlo" w:hAnsi="Menlo"/>
          <w:sz w:val="18"/>
        </w:rPr>
        <w:t>vec.tb_ingest_job</w:t>
      </w:r>
    </w:p>
    <w:p w14:paraId="6E12008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문서 수집·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배치 이력. 상태·실행주체 코드는 ax 의 SYNC_STATE / SYNC_TRIGGER 그룹을 재사용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3F3C7B2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AB3BB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1DF0D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ADEF8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BE6F0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67628C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91EE15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4CC5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job_id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37484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DC3EC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605B1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93473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 배치 식별자 (PK). JOB-</w:t>
            </w:r>
            <w:proofErr w:type="spellStart"/>
            <w:r>
              <w:rPr>
                <w:sz w:val="18"/>
                <w:lang w:eastAsia="ko-KR"/>
              </w:rPr>
              <w:t>yyyyMMddHHmmss</w:t>
            </w:r>
            <w:proofErr w:type="spellEnd"/>
            <w:r>
              <w:rPr>
                <w:sz w:val="18"/>
                <w:lang w:eastAsia="ko-KR"/>
              </w:rPr>
              <w:t xml:space="preserve"> 형식으로 </w:t>
            </w:r>
            <w:proofErr w:type="spellStart"/>
            <w:r>
              <w:rPr>
                <w:sz w:val="18"/>
                <w:lang w:eastAsia="ko-KR"/>
              </w:rPr>
              <w:t>채번</w:t>
            </w:r>
            <w:proofErr w:type="spellEnd"/>
          </w:p>
        </w:tc>
      </w:tr>
      <w:tr w:rsidR="00E31356" w14:paraId="5537FEF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B8A06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job_type_cd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EE4D5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18AAE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60A27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45FE4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유형. 공통코드 그룹 = VEC_JOB_TYPE (INGEST=신규 수집, REEMBED=</w:t>
            </w:r>
            <w:proofErr w:type="spellStart"/>
            <w:r>
              <w:rPr>
                <w:sz w:val="18"/>
                <w:lang w:eastAsia="ko-KR"/>
              </w:rPr>
              <w:t>재임베딩</w:t>
            </w:r>
            <w:proofErr w:type="spellEnd"/>
            <w:r>
              <w:rPr>
                <w:sz w:val="18"/>
                <w:lang w:eastAsia="ko-KR"/>
              </w:rPr>
              <w:t>, REINDEX=인덱스 재생성, PURGE=보존 만료 삭제, ENTITY=</w:t>
            </w:r>
            <w:proofErr w:type="spellStart"/>
            <w:r>
              <w:rPr>
                <w:sz w:val="18"/>
                <w:lang w:eastAsia="ko-KR"/>
              </w:rPr>
              <w:t>엔터티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재추출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48B56D9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3C630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embed_model_id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AEF61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23398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1D45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1BFC93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이 배치가 쓴 임베딩 모델 (vec.tb_embed_model)</w:t>
            </w:r>
          </w:p>
        </w:tc>
      </w:tr>
      <w:tr w:rsidR="00E31356" w14:paraId="3EEADF9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3B148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started_at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902A0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A85E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4AA5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EEDF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시작 시각</w:t>
            </w:r>
          </w:p>
        </w:tc>
      </w:tr>
      <w:tr w:rsidR="00E31356" w14:paraId="6AF0FED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8FE24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ended_at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E9338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6BC6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6FB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CB7B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종료 시각</w:t>
            </w:r>
          </w:p>
        </w:tc>
      </w:tr>
      <w:tr w:rsidR="00E31356" w14:paraId="422F9F6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6D2E4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duration_sec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95789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3F288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033C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4085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소요 시간(초)</w:t>
            </w:r>
          </w:p>
        </w:tc>
      </w:tr>
      <w:tr w:rsidR="00E31356" w14:paraId="03051AB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0439C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doc_cnt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8514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C37C3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13F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411A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처리 대상 문서 수</w:t>
            </w:r>
          </w:p>
        </w:tc>
      </w:tr>
      <w:tr w:rsidR="00E31356" w14:paraId="79EC267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DFA8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62D41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6E7F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0AC8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CA8F6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만들어진 청크 수</w:t>
            </w:r>
          </w:p>
        </w:tc>
      </w:tr>
      <w:tr w:rsidR="00E31356" w14:paraId="0C7B456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8C074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0038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87AD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2487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80E26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임베딩한 청크 수</w:t>
            </w:r>
          </w:p>
        </w:tc>
      </w:tr>
      <w:tr w:rsidR="00E31356" w14:paraId="03A3FC2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21E65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ok_cnt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8E8FB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2C3FE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CC5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417EA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성공 건수</w:t>
            </w:r>
          </w:p>
        </w:tc>
      </w:tr>
      <w:tr w:rsidR="00E31356" w14:paraId="5014CF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0C01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ng_cnt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91877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0608F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91C80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B2F95A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실패 건수. 상세는 vec.tb_ingest_error 에 남음</w:t>
            </w:r>
          </w:p>
        </w:tc>
      </w:tr>
      <w:tr w:rsidR="00E31356" w14:paraId="36F981B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69719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token_cnt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376CA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4FD80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1F2F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61B8C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토큰 사용량. 외부 API 사용 시 비용 추적</w:t>
            </w:r>
          </w:p>
        </w:tc>
      </w:tr>
      <w:tr w:rsidR="00E31356" w14:paraId="1A77F70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F1BC1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state_cd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C8C4A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2DD4E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4E44C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B1E3AB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상태. 공통코드 그룹 = SYNC_STATE (PENDING=예약 대기, RUNNING=진행 중, DONE=완료, FAIL=실패)</w:t>
            </w:r>
          </w:p>
        </w:tc>
      </w:tr>
      <w:tr w:rsidR="00E31356" w14:paraId="5EB03CC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4CB49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triggered_by_cd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B7DD2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varying(30)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AC80D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D7266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E9DC2C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실행 주체. 공통코드 그룹 = SYNC_TRIGGER (BATCH=배치, MANUAL=수동 이관, RETRY=재실행)</w:t>
            </w:r>
          </w:p>
        </w:tc>
      </w:tr>
      <w:tr w:rsidR="00E31356" w14:paraId="13279DB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1892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triggered_by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394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5EBF4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DDCB3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CA839B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실행을 요청한 사번. 용어 사전 관리 화면의 용어 재색인은 누른 사람이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  <w:tr w:rsidR="00E31356" w14:paraId="5743AD3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DB19A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lastRenderedPageBreak/>
              <w:t>remark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72F14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9F2F0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DCBB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1B66C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비고 (예: 용어 사전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재생성 (280건))</w:t>
            </w:r>
          </w:p>
        </w:tc>
      </w:tr>
    </w:tbl>
    <w:p w14:paraId="5A58587D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vec.tb_query_hit</w:t>
      </w:r>
      <w:proofErr w:type="spellEnd"/>
    </w:p>
    <w:p w14:paraId="0A47A0E2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질의별</w:t>
      </w:r>
      <w:proofErr w:type="spellEnd"/>
      <w:r>
        <w:rPr>
          <w:lang w:eastAsia="ko-KR"/>
        </w:rPr>
        <w:t xml:space="preserve"> 검색 결과 1건 — 어느 경로에서 몇 위로 걸렸고, </w:t>
      </w:r>
      <w:proofErr w:type="spellStart"/>
      <w:r>
        <w:rPr>
          <w:lang w:eastAsia="ko-KR"/>
        </w:rPr>
        <w:t>리랭킹</w:t>
      </w:r>
      <w:proofErr w:type="spellEnd"/>
      <w:r>
        <w:rPr>
          <w:lang w:eastAsia="ko-KR"/>
        </w:rPr>
        <w:t xml:space="preserve"> 후 몇 번째가 되었으며, 인용·클릭되었는지. </w:t>
      </w:r>
      <w:proofErr w:type="spellStart"/>
      <w:r>
        <w:rPr>
          <w:lang w:eastAsia="ko-KR"/>
        </w:rPr>
        <w:t>chunk_id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doc_id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FK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걸지 않아 문서가 삭제·</w:t>
      </w:r>
      <w:proofErr w:type="spellStart"/>
      <w:r>
        <w:rPr>
          <w:lang w:eastAsia="ko-KR"/>
        </w:rPr>
        <w:t>재수집되어도</w:t>
      </w:r>
      <w:proofErr w:type="spellEnd"/>
      <w:r>
        <w:rPr>
          <w:lang w:eastAsia="ko-KR"/>
        </w:rPr>
        <w:t xml:space="preserve"> 이력이 보존됨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2C5CCC2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F3C00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1B137A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C7130D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32AA7E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C39CA2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6D96947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154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query_id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F20B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451A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ACBE9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199C8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질의 (vec.tb_query_log)</w:t>
            </w:r>
          </w:p>
        </w:tc>
      </w:tr>
      <w:tr w:rsidR="00E31356" w14:paraId="153D3A1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C9DC7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chunk_id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1B8F3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52A7A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F63D4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99D2EA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검색된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vec.tb_doc_chunk</w:t>
            </w:r>
            <w:proofErr w:type="spellEnd"/>
            <w:r>
              <w:rPr>
                <w:sz w:val="18"/>
                <w:lang w:eastAsia="ko-KR"/>
              </w:rPr>
              <w:t xml:space="preserve">). FK 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걸지 않아 문서가 지워져도 이력은 남음</w:t>
            </w:r>
          </w:p>
        </w:tc>
      </w:tr>
      <w:tr w:rsidR="00E31356" w14:paraId="02270C4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EA717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doc_id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0F349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61BA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AA6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9895A" w14:textId="77777777" w:rsidR="00E31356" w:rsidRDefault="00000000">
            <w:pPr>
              <w:spacing w:after="0" w:line="274" w:lineRule="auto"/>
            </w:pPr>
            <w:r>
              <w:rPr>
                <w:sz w:val="18"/>
                <w:lang w:eastAsia="ko-KR"/>
              </w:rPr>
              <w:t xml:space="preserve">그 </w:t>
            </w:r>
            <w:proofErr w:type="spellStart"/>
            <w:r>
              <w:rPr>
                <w:sz w:val="18"/>
                <w:lang w:eastAsia="ko-KR"/>
              </w:rPr>
              <w:t>청크의</w:t>
            </w:r>
            <w:proofErr w:type="spellEnd"/>
            <w:r>
              <w:rPr>
                <w:sz w:val="18"/>
                <w:lang w:eastAsia="ko-KR"/>
              </w:rPr>
              <w:t xml:space="preserve"> 문서 (</w:t>
            </w:r>
            <w:proofErr w:type="spellStart"/>
            <w:r>
              <w:rPr>
                <w:sz w:val="18"/>
                <w:lang w:eastAsia="ko-KR"/>
              </w:rPr>
              <w:t>vec.tb_doc</w:t>
            </w:r>
            <w:proofErr w:type="spellEnd"/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</w:rPr>
              <w:t xml:space="preserve">FK 를 </w:t>
            </w:r>
            <w:proofErr w:type="spellStart"/>
            <w:r>
              <w:rPr>
                <w:sz w:val="18"/>
              </w:rPr>
              <w:t>걸지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않음</w:t>
            </w:r>
            <w:proofErr w:type="spellEnd"/>
          </w:p>
        </w:tc>
      </w:tr>
      <w:tr w:rsidR="00E31356" w14:paraId="022C17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0DC2D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rank_no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F7EEB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8EFAE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3CC1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DABA5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RRF 융합 순위 (</w:t>
            </w:r>
            <w:proofErr w:type="spellStart"/>
            <w:r>
              <w:rPr>
                <w:sz w:val="18"/>
                <w:lang w:eastAsia="ko-KR"/>
              </w:rPr>
              <w:t>리랭킹</w:t>
            </w:r>
            <w:proofErr w:type="spellEnd"/>
            <w:r>
              <w:rPr>
                <w:sz w:val="18"/>
                <w:lang w:eastAsia="ko-KR"/>
              </w:rPr>
              <w:t xml:space="preserve"> 전). 1 </w:t>
            </w:r>
            <w:proofErr w:type="spellStart"/>
            <w:r>
              <w:rPr>
                <w:sz w:val="18"/>
                <w:lang w:eastAsia="ko-KR"/>
              </w:rPr>
              <w:t>부터</w:t>
            </w:r>
            <w:proofErr w:type="spellEnd"/>
          </w:p>
        </w:tc>
      </w:tr>
      <w:tr w:rsidR="00E31356" w14:paraId="791A0C4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89309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vec_rank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1ACB1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EEB3E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79AB9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B8C2E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벡터(HNSW) 경로 순위. NULL = 이 경로에서는 후보에 들지 못함</w:t>
            </w:r>
          </w:p>
        </w:tc>
      </w:tr>
      <w:tr w:rsidR="00E31356" w14:paraId="7B914B1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56035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ts_rank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CC057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FB6C3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746C9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762C6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tsvector</w:t>
            </w:r>
            <w:proofErr w:type="spellEnd"/>
            <w:r>
              <w:rPr>
                <w:sz w:val="18"/>
                <w:lang w:eastAsia="ko-KR"/>
              </w:rPr>
              <w:t xml:space="preserve"> 전문검색 경로 순위. 품번·LOT·설비코드 등 완전일치가 여기서 잡힘</w:t>
            </w:r>
          </w:p>
        </w:tc>
      </w:tr>
      <w:tr w:rsidR="00E31356" w14:paraId="57A5FF5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F9D67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trgm_rank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A586D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32F0B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49C46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0032B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pg_trgm</w:t>
            </w:r>
            <w:proofErr w:type="spellEnd"/>
            <w:r>
              <w:rPr>
                <w:sz w:val="18"/>
                <w:lang w:eastAsia="ko-KR"/>
              </w:rPr>
              <w:t xml:space="preserve"> 부분일치 경로 순위. 한국어 조사 변화·오타가 여기서 잡힘</w:t>
            </w:r>
          </w:p>
        </w:tc>
      </w:tr>
      <w:tr w:rsidR="00E31356" w14:paraId="22B4B75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410E7D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vec_sim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D5842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3B0B6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32573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480A0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벡터 경로 점수 = 1 − (embedding &lt;=&gt; 질의벡터) 코사인 유사도. 1 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가까울수록 유사</w:t>
            </w:r>
          </w:p>
        </w:tc>
      </w:tr>
      <w:tr w:rsidR="00E31356" w14:paraId="53CD77A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EA122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ts_score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C7D0B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9FC9B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09357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55BA00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전문검색 경로 점수 = ts_rank_cd(tsv, websearch_to_tsquery). 클수록 적합</w:t>
            </w:r>
          </w:p>
        </w:tc>
      </w:tr>
      <w:tr w:rsidR="00E31356" w14:paraId="177550F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75145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trgm_sim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9A4E6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4BECED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11C6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A114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트라이그램</w:t>
            </w:r>
            <w:proofErr w:type="spellEnd"/>
            <w:r>
              <w:rPr>
                <w:sz w:val="18"/>
                <w:lang w:eastAsia="ko-KR"/>
              </w:rPr>
              <w:t xml:space="preserve"> 경로 점수 = </w:t>
            </w:r>
            <w:proofErr w:type="spellStart"/>
            <w:r>
              <w:rPr>
                <w:sz w:val="18"/>
                <w:lang w:eastAsia="ko-KR"/>
              </w:rPr>
              <w:t>word_similarity</w:t>
            </w:r>
            <w:proofErr w:type="spellEnd"/>
            <w:r>
              <w:rPr>
                <w:sz w:val="18"/>
                <w:lang w:eastAsia="ko-KR"/>
              </w:rPr>
              <w:t xml:space="preserve">(질의,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본문) 0~1.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기본 0.4</w:t>
            </w:r>
          </w:p>
        </w:tc>
      </w:tr>
      <w:tr w:rsidR="00E31356" w14:paraId="3D5E43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AF155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rrf_score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D200F1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7B1E0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3CC65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91EDD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RRF 융합 점수 = </w:t>
            </w:r>
            <w:r>
              <w:rPr>
                <w:sz w:val="18"/>
              </w:rPr>
              <w:t>Σ</w:t>
            </w:r>
            <w:r>
              <w:rPr>
                <w:sz w:val="18"/>
                <w:lang w:eastAsia="ko-KR"/>
              </w:rPr>
              <w:t xml:space="preserve"> 1/(</w:t>
            </w:r>
            <w:proofErr w:type="spellStart"/>
            <w:r>
              <w:rPr>
                <w:sz w:val="18"/>
                <w:lang w:eastAsia="ko-KR"/>
              </w:rPr>
              <w:t>rrf_k</w:t>
            </w:r>
            <w:proofErr w:type="spellEnd"/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경로별</w:t>
            </w:r>
            <w:proofErr w:type="spellEnd"/>
            <w:r>
              <w:rPr>
                <w:sz w:val="18"/>
                <w:lang w:eastAsia="ko-KR"/>
              </w:rPr>
              <w:t xml:space="preserve"> 순위), 세 경로 합 (</w:t>
            </w:r>
            <w:proofErr w:type="spellStart"/>
            <w:r>
              <w:rPr>
                <w:sz w:val="18"/>
                <w:lang w:eastAsia="ko-KR"/>
              </w:rPr>
              <w:t>rrf_k</w:t>
            </w:r>
            <w:proofErr w:type="spellEnd"/>
            <w:r>
              <w:rPr>
                <w:sz w:val="18"/>
                <w:lang w:eastAsia="ko-KR"/>
              </w:rPr>
              <w:t xml:space="preserve"> 기본 60)</w:t>
            </w:r>
          </w:p>
        </w:tc>
      </w:tr>
      <w:tr w:rsidR="00E31356" w14:paraId="24C06B9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3FEDF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rerank_score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981FA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real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0403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0BA11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2F96F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리랭커</w:t>
            </w:r>
            <w:proofErr w:type="spellEnd"/>
            <w:r>
              <w:rPr>
                <w:sz w:val="18"/>
                <w:lang w:eastAsia="ko-KR"/>
              </w:rPr>
              <w:t>(cross-encoder) 점수. DB 가 아니라 애플리케이션이 계산해 채움</w:t>
            </w:r>
          </w:p>
        </w:tc>
      </w:tr>
      <w:tr w:rsidR="00E31356" w14:paraId="68004A2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EB2C4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final_seq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0DBB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smallint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E3557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53AC5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07A98C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리랭킹</w:t>
            </w:r>
            <w:proofErr w:type="spellEnd"/>
            <w:r>
              <w:rPr>
                <w:sz w:val="18"/>
                <w:lang w:eastAsia="ko-KR"/>
              </w:rPr>
              <w:t xml:space="preserve"> 후 최종 노출 순서. NULL 이면 </w:t>
            </w:r>
            <w:proofErr w:type="spellStart"/>
            <w:r>
              <w:rPr>
                <w:sz w:val="18"/>
                <w:lang w:eastAsia="ko-KR"/>
              </w:rPr>
              <w:t>리랭커가</w:t>
            </w:r>
            <w:proofErr w:type="spellEnd"/>
            <w:r>
              <w:rPr>
                <w:sz w:val="18"/>
                <w:lang w:eastAsia="ko-KR"/>
              </w:rPr>
              <w:t xml:space="preserve"> 탈락시킨 후보</w:t>
            </w:r>
          </w:p>
        </w:tc>
      </w:tr>
      <w:tr w:rsidR="00E31356" w14:paraId="5820F6C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2ABD3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is_cited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AB015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6020C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663F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C59CE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true = 최종 응답에 실제로 인용된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>. 근거 소명과 검색 품질 평가의 기준이며 학습 데이터(T5) 정답 근거로도 쓰임</w:t>
            </w:r>
          </w:p>
        </w:tc>
      </w:tr>
      <w:tr w:rsidR="00E31356" w14:paraId="6AB741D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8E8BF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is_clicked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F5ABC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CC84B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0CC8A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7BCEB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true = 사용자가 인용을 눌러 원문을 열람. 관련성의 가장 강한 신호</w:t>
            </w:r>
          </w:p>
        </w:tc>
      </w:tr>
      <w:tr w:rsidR="00E31356" w14:paraId="59B889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64ACE5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masked_field_keys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4988F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text[]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19037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A5BC0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2A1D7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strict_flg</w:t>
            </w:r>
            <w:proofErr w:type="spellEnd"/>
            <w:r>
              <w:rPr>
                <w:sz w:val="18"/>
                <w:lang w:eastAsia="ko-KR"/>
              </w:rPr>
              <w:t xml:space="preserve"> = N 로 노출했을 때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처리한 데이터 항목 목록</w:t>
            </w:r>
          </w:p>
        </w:tc>
      </w:tr>
    </w:tbl>
    <w:p w14:paraId="1776A9EE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vec.tb_query_log</w:t>
      </w:r>
      <w:proofErr w:type="spellEnd"/>
    </w:p>
    <w:p w14:paraId="3E61DA17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RAG 검색 질의 이력 — 질의 </w:t>
      </w:r>
      <w:proofErr w:type="spellStart"/>
      <w:r>
        <w:rPr>
          <w:lang w:eastAsia="ko-KR"/>
        </w:rPr>
        <w:t>임베딩까지</w:t>
      </w:r>
      <w:proofErr w:type="spellEnd"/>
      <w:r>
        <w:rPr>
          <w:lang w:eastAsia="ko-KR"/>
        </w:rPr>
        <w:t xml:space="preserve"> 보관해 유사 질의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>, 의도 클러스터링, 재질의 원인 분석에 사용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487E0169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F87AE6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8F9B87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4E58F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B6F9A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946F48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738EAC9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08F4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query_id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923CE4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6D2C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407E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353712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검색 이력 식별자 (PK)</w:t>
            </w:r>
          </w:p>
        </w:tc>
      </w:tr>
      <w:tr w:rsidR="00E31356" w14:paraId="5E0ED4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8105A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C208C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D73D2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51642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7CBA96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대응하는 채팅 질의 (ax.tb_ai_chat_log)</w:t>
            </w:r>
          </w:p>
        </w:tc>
      </w:tr>
      <w:tr w:rsidR="00E31356" w14:paraId="4ECF9C2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39AF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asked_at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5BF24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6B839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4D97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37128E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질의 시각</w:t>
            </w:r>
          </w:p>
        </w:tc>
      </w:tr>
      <w:tr w:rsidR="00E31356" w14:paraId="707B366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A5E0A8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user_id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A83CC3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common.d_user_id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2FD35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CC7E6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A640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질의자 사번 (</w:t>
            </w:r>
            <w:proofErr w:type="spellStart"/>
            <w:r>
              <w:rPr>
                <w:sz w:val="18"/>
                <w:lang w:eastAsia="ko-KR"/>
              </w:rPr>
              <w:t>ax.tb_sys_user</w:t>
            </w:r>
            <w:proofErr w:type="spellEnd"/>
            <w:r>
              <w:rPr>
                <w:sz w:val="18"/>
                <w:lang w:eastAsia="ko-KR"/>
              </w:rPr>
              <w:t>). 문서 권한 판정의 주체</w:t>
            </w:r>
          </w:p>
        </w:tc>
      </w:tr>
      <w:tr w:rsidR="00E31356" w14:paraId="3109C3D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E2140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dept_id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76D3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95CFE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56244A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BB146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질의자 부서 (</w:t>
            </w:r>
            <w:proofErr w:type="spellStart"/>
            <w:r>
              <w:rPr>
                <w:sz w:val="18"/>
                <w:lang w:eastAsia="ko-KR"/>
              </w:rPr>
              <w:t>ax.tb_sys_dept</w:t>
            </w:r>
            <w:proofErr w:type="spellEnd"/>
            <w:r>
              <w:rPr>
                <w:sz w:val="18"/>
                <w:lang w:eastAsia="ko-KR"/>
              </w:rPr>
              <w:t>). 문서 열람 권한 판정 기준</w:t>
            </w:r>
          </w:p>
        </w:tc>
      </w:tr>
      <w:tr w:rsidR="00E31356" w14:paraId="60B581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AB4A5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query_text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50357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1FD6B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C7E1F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E65D6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입력한 원문 질의</w:t>
            </w:r>
          </w:p>
        </w:tc>
      </w:tr>
      <w:tr w:rsidR="00E31356" w14:paraId="40B30A7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2E80E0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normalized_text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12EEA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text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5AA8B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06DD0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5A3514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용어 사전으로 </w:t>
            </w:r>
            <w:proofErr w:type="spellStart"/>
            <w:r>
              <w:rPr>
                <w:sz w:val="18"/>
                <w:lang w:eastAsia="ko-KR"/>
              </w:rPr>
              <w:t>정규화한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질의문</w:t>
            </w:r>
            <w:proofErr w:type="spellEnd"/>
            <w:r>
              <w:rPr>
                <w:sz w:val="18"/>
                <w:lang w:eastAsia="ko-KR"/>
              </w:rPr>
              <w:t xml:space="preserve">. 실제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대상은 이 값</w:t>
            </w:r>
          </w:p>
        </w:tc>
      </w:tr>
      <w:tr w:rsidR="00E31356" w14:paraId="1A9CA4A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A48A8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query_embedding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6287E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vector(1024)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055BC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9DA7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34548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질의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벡터(1024차원). 유사 질의 </w:t>
            </w:r>
            <w:proofErr w:type="spellStart"/>
            <w:r>
              <w:rPr>
                <w:sz w:val="18"/>
                <w:lang w:eastAsia="ko-KR"/>
              </w:rPr>
              <w:t>캐싱</w:t>
            </w:r>
            <w:proofErr w:type="spellEnd"/>
            <w:r>
              <w:rPr>
                <w:sz w:val="18"/>
                <w:lang w:eastAsia="ko-KR"/>
              </w:rPr>
              <w:t>·의도 클러스터링에 사용</w:t>
            </w:r>
          </w:p>
        </w:tc>
      </w:tr>
      <w:tr w:rsidR="00E31356" w14:paraId="0A593E5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66599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embed_model_id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86C58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557CB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9DCDF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F489D9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질의 임베딩에 쓴 모델 (vec.tb_embed_model)</w:t>
            </w:r>
          </w:p>
        </w:tc>
      </w:tr>
      <w:tr w:rsidR="00E31356" w14:paraId="5CBA7B0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B9A11E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top_k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66CC0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ACD62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A0217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3155F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최종 반환 요청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 (기본 10)</w:t>
            </w:r>
          </w:p>
        </w:tc>
      </w:tr>
      <w:tr w:rsidR="00E31356" w14:paraId="0CF8E10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EA72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candidate_k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2EEF1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7051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AC3FD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1A032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경로별</w:t>
            </w:r>
            <w:proofErr w:type="spellEnd"/>
            <w:r>
              <w:rPr>
                <w:sz w:val="18"/>
                <w:lang w:eastAsia="ko-KR"/>
              </w:rPr>
              <w:t xml:space="preserve"> 후보 수 (기본 60). 벡터·전문검색·</w:t>
            </w:r>
            <w:proofErr w:type="spellStart"/>
            <w:r>
              <w:rPr>
                <w:sz w:val="18"/>
                <w:lang w:eastAsia="ko-KR"/>
              </w:rPr>
              <w:t>트라이그램이</w:t>
            </w:r>
            <w:proofErr w:type="spellEnd"/>
            <w:r>
              <w:rPr>
                <w:sz w:val="18"/>
                <w:lang w:eastAsia="ko-KR"/>
              </w:rPr>
              <w:t xml:space="preserve"> 각각 이 개수만큼 후보를 추출</w:t>
            </w:r>
          </w:p>
        </w:tc>
      </w:tr>
      <w:tr w:rsidR="00E31356" w14:paraId="7B4A4A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2DD201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strict_flg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259ADA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common.d_yn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B27E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A7194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1313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Y = 권한 없는 민감 항목을 포함한 문서를 검색에서 제외. N = 노출하되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대상으로 표시</w:t>
            </w:r>
          </w:p>
        </w:tc>
      </w:tr>
      <w:tr w:rsidR="00E31356" w14:paraId="5A9823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216E1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filter_json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8CB0F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jsonb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E2D78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73A1D8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B14DE12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적용한 필터 (기간·문서유형·LOT·설비 등). 동일 조건 재현과 캐시 키로 사용</w:t>
            </w:r>
          </w:p>
        </w:tc>
      </w:tr>
      <w:tr w:rsidR="00E31356" w14:paraId="117D841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871F4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pool_cnt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C8565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A5162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4ED79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283F8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세 경로에서 모인 후보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수(중복 제거 후) = </w:t>
            </w:r>
            <w:proofErr w:type="spellStart"/>
            <w:r>
              <w:rPr>
                <w:sz w:val="18"/>
                <w:lang w:eastAsia="ko-KR"/>
              </w:rPr>
              <w:t>리랭커</w:t>
            </w:r>
            <w:proofErr w:type="spellEnd"/>
            <w:r>
              <w:rPr>
                <w:sz w:val="18"/>
                <w:lang w:eastAsia="ko-KR"/>
              </w:rPr>
              <w:t xml:space="preserve"> 입력 크기. </w:t>
            </w:r>
            <w:proofErr w:type="spellStart"/>
            <w:r>
              <w:rPr>
                <w:sz w:val="18"/>
                <w:lang w:eastAsia="ko-KR"/>
              </w:rPr>
              <w:t>hit_cnt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와의</w:t>
            </w:r>
            <w:proofErr w:type="spellEnd"/>
            <w:r>
              <w:rPr>
                <w:sz w:val="18"/>
                <w:lang w:eastAsia="ko-KR"/>
              </w:rPr>
              <w:t xml:space="preserve"> 차이가 리랭킹이 걸러낸 양</w:t>
            </w:r>
          </w:p>
        </w:tc>
      </w:tr>
      <w:tr w:rsidR="00E31356" w14:paraId="3D6B6A7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40DBF1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hit_cnt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27CE0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D6C6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F55D46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0831CE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최종 반환된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수. </w:t>
            </w:r>
            <w:proofErr w:type="spellStart"/>
            <w:r>
              <w:rPr>
                <w:sz w:val="18"/>
                <w:lang w:eastAsia="ko-KR"/>
              </w:rPr>
              <w:t>top_k</w:t>
            </w:r>
            <w:proofErr w:type="spellEnd"/>
            <w:r>
              <w:rPr>
                <w:sz w:val="18"/>
                <w:lang w:eastAsia="ko-KR"/>
              </w:rPr>
              <w:t xml:space="preserve"> 이하이며 </w:t>
            </w:r>
            <w:proofErr w:type="spellStart"/>
            <w:r>
              <w:rPr>
                <w:sz w:val="18"/>
                <w:lang w:eastAsia="ko-KR"/>
              </w:rPr>
              <w:t>cited_cnt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와의</w:t>
            </w:r>
            <w:proofErr w:type="spellEnd"/>
            <w:r>
              <w:rPr>
                <w:sz w:val="18"/>
                <w:lang w:eastAsia="ko-KR"/>
              </w:rPr>
              <w:t xml:space="preserve"> 비율이 </w:t>
            </w:r>
            <w:proofErr w:type="spellStart"/>
            <w:r>
              <w:rPr>
                <w:sz w:val="18"/>
                <w:lang w:eastAsia="ko-KR"/>
              </w:rPr>
              <w:t>인용률</w:t>
            </w:r>
            <w:proofErr w:type="spellEnd"/>
          </w:p>
        </w:tc>
      </w:tr>
      <w:tr w:rsidR="00E31356" w14:paraId="50642E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E09E7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lastRenderedPageBreak/>
              <w:t>cited_cnt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2C146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174660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F3A8F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A6E32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실제로 응답에 인용된 </w:t>
            </w:r>
            <w:proofErr w:type="spellStart"/>
            <w:r>
              <w:rPr>
                <w:sz w:val="18"/>
                <w:lang w:eastAsia="ko-KR"/>
              </w:rPr>
              <w:t>청크</w:t>
            </w:r>
            <w:proofErr w:type="spellEnd"/>
            <w:r>
              <w:rPr>
                <w:sz w:val="18"/>
                <w:lang w:eastAsia="ko-KR"/>
              </w:rPr>
              <w:t xml:space="preserve"> 수. </w:t>
            </w:r>
            <w:proofErr w:type="spellStart"/>
            <w:r>
              <w:rPr>
                <w:sz w:val="18"/>
                <w:lang w:eastAsia="ko-KR"/>
              </w:rPr>
              <w:t>hit_cnt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와의</w:t>
            </w:r>
            <w:proofErr w:type="spellEnd"/>
            <w:r>
              <w:rPr>
                <w:sz w:val="18"/>
                <w:lang w:eastAsia="ko-KR"/>
              </w:rPr>
              <w:t xml:space="preserve"> 비율(</w:t>
            </w:r>
            <w:proofErr w:type="spellStart"/>
            <w:r>
              <w:rPr>
                <w:sz w:val="18"/>
                <w:lang w:eastAsia="ko-KR"/>
              </w:rPr>
              <w:t>인용률</w:t>
            </w:r>
            <w:proofErr w:type="spellEnd"/>
            <w:r>
              <w:rPr>
                <w:sz w:val="18"/>
                <w:lang w:eastAsia="ko-KR"/>
              </w:rPr>
              <w:t>)이 1차 검색 정밀도 지표</w:t>
            </w:r>
          </w:p>
        </w:tc>
      </w:tr>
      <w:tr w:rsidR="00E31356" w14:paraId="7699E42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485483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blocked_doc_cnt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DEF5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81619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8920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B31E2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권한 때문에 제외된 문서 수. 0 이 아니면 "권한 밖 자료가 있습니다" 안내 근거가 됨</w:t>
            </w:r>
          </w:p>
        </w:tc>
      </w:tr>
      <w:tr w:rsidR="00E31356" w14:paraId="2639C48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D2F91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reranker_key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AB05D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0B765F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C90AF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B70B5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사용한 </w:t>
            </w:r>
            <w:proofErr w:type="spellStart"/>
            <w:r>
              <w:rPr>
                <w:sz w:val="18"/>
                <w:lang w:eastAsia="ko-KR"/>
              </w:rPr>
              <w:t>리랭커</w:t>
            </w:r>
            <w:proofErr w:type="spellEnd"/>
            <w:r>
              <w:rPr>
                <w:sz w:val="18"/>
                <w:lang w:eastAsia="ko-KR"/>
              </w:rPr>
              <w:t xml:space="preserve"> 모델 키 (예: qwen3-reranker-0.6b). NULL 이면 </w:t>
            </w:r>
            <w:proofErr w:type="spellStart"/>
            <w:r>
              <w:rPr>
                <w:sz w:val="18"/>
                <w:lang w:eastAsia="ko-KR"/>
              </w:rPr>
              <w:t>리랭킹</w:t>
            </w:r>
            <w:proofErr w:type="spellEnd"/>
            <w:r>
              <w:rPr>
                <w:sz w:val="18"/>
                <w:lang w:eastAsia="ko-KR"/>
              </w:rPr>
              <w:t xml:space="preserve"> 없이 RRF 순위를 그대로 사용</w:t>
            </w:r>
          </w:p>
        </w:tc>
      </w:tr>
      <w:tr w:rsidR="00E31356" w14:paraId="0F7977F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34EE99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B2139D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A7321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38B3A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51FD9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질의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search_ms</w:t>
            </w:r>
            <w:proofErr w:type="spellEnd"/>
            <w:r>
              <w:rPr>
                <w:sz w:val="18"/>
                <w:lang w:eastAsia="ko-KR"/>
              </w:rPr>
              <w:t xml:space="preserve"> 와 나눠 기록해야 병목을 구분</w:t>
            </w:r>
          </w:p>
        </w:tc>
      </w:tr>
      <w:tr w:rsidR="00E31356" w14:paraId="363FFEB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C4C3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search_ms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03F19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58A02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05A22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2AC121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하이브리드 검색(3경로 + RRF 융합)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E31356" w14:paraId="2F0F11E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1B38EC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rerank_ms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63A767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19E2F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24578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3E8207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리랭킹</w:t>
            </w:r>
            <w:proofErr w:type="spellEnd"/>
            <w:r>
              <w:rPr>
                <w:sz w:val="18"/>
                <w:lang w:eastAsia="ko-KR"/>
              </w:rPr>
              <w:t xml:space="preserve">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search_ms</w:t>
            </w:r>
            <w:proofErr w:type="spellEnd"/>
            <w:r>
              <w:rPr>
                <w:sz w:val="18"/>
                <w:lang w:eastAsia="ko-KR"/>
              </w:rPr>
              <w:t xml:space="preserve"> 와 나눠 기록해야 병목을 구분할 수 있음</w:t>
            </w:r>
          </w:p>
        </w:tc>
      </w:tr>
      <w:tr w:rsidR="00E31356" w14:paraId="2EE1F4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2F5A3B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total_ms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A57E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2F66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FB2CE7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A876C9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>·검색·리랭킹을 합친 전체 소요 시간(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</w:tbl>
    <w:p w14:paraId="2D5AB54A" w14:textId="77777777" w:rsidR="00E31356" w:rsidRDefault="00000000">
      <w:pPr>
        <w:keepNext/>
        <w:pageBreakBefore/>
        <w:rPr>
          <w:lang w:eastAsia="ko-KR"/>
        </w:rPr>
      </w:pPr>
      <w:r>
        <w:rPr>
          <w:b/>
          <w:lang w:eastAsia="ko-KR"/>
        </w:rPr>
        <w:lastRenderedPageBreak/>
        <w:t>테이블명:</w:t>
      </w:r>
      <w:r>
        <w:rPr>
          <w:lang w:eastAsia="ko-KR"/>
        </w:rPr>
        <w:t xml:space="preserve"> </w:t>
      </w:r>
      <w:proofErr w:type="spellStart"/>
      <w:r>
        <w:rPr>
          <w:rFonts w:ascii="Menlo" w:eastAsia="Menlo" w:hAnsi="Menlo"/>
          <w:sz w:val="18"/>
          <w:lang w:eastAsia="ko-KR"/>
        </w:rPr>
        <w:t>vec.tb_term_embedding</w:t>
      </w:r>
      <w:proofErr w:type="spellEnd"/>
    </w:p>
    <w:p w14:paraId="0BE99314" w14:textId="77777777" w:rsidR="00E31356" w:rsidRDefault="00000000">
      <w:pPr>
        <w:keepNext/>
        <w:rPr>
          <w:lang w:eastAsia="ko-KR"/>
        </w:rPr>
      </w:pPr>
      <w:r>
        <w:rPr>
          <w:b/>
          <w:lang w:eastAsia="ko-KR"/>
        </w:rPr>
        <w:t>테이블 설명:</w:t>
      </w:r>
      <w:r>
        <w:rPr>
          <w:lang w:eastAsia="ko-KR"/>
        </w:rPr>
        <w:t xml:space="preserve"> 용어 사전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— 공식 용어(</w:t>
      </w:r>
      <w:proofErr w:type="spellStart"/>
      <w:r>
        <w:rPr>
          <w:lang w:eastAsia="ko-KR"/>
        </w:rPr>
        <w:t>variant_id</w:t>
      </w:r>
      <w:proofErr w:type="spellEnd"/>
      <w:r>
        <w:rPr>
          <w:lang w:eastAsia="ko-KR"/>
        </w:rPr>
        <w:t xml:space="preserve"> IS NULL)와 유사어 각각을 벡터화. 질의 정규화와 유사어 후보 추천에 사용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1020"/>
        <w:gridCol w:w="964"/>
        <w:gridCol w:w="7257"/>
      </w:tblGrid>
      <w:tr w:rsidR="00E31356" w14:paraId="5301B42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ABC2CC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b/>
                <w:sz w:val="18"/>
              </w:rPr>
              <w:t>컬럼명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0E7ED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자료형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251949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NULL 허용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47BFD1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기본 키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96748B" w14:textId="77777777" w:rsidR="00E31356" w:rsidRDefault="00000000">
            <w:pPr>
              <w:spacing w:after="0" w:line="274" w:lineRule="auto"/>
            </w:pPr>
            <w:r>
              <w:rPr>
                <w:b/>
                <w:sz w:val="18"/>
              </w:rPr>
              <w:t>DB 주석</w:t>
            </w:r>
          </w:p>
        </w:tc>
      </w:tr>
      <w:tr w:rsidR="00E31356" w14:paraId="4EE9F46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68930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term_emb_id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DDD7E75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bigint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4945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FE973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B8353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용어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식별자 (PK)</w:t>
            </w:r>
          </w:p>
        </w:tc>
      </w:tr>
      <w:tr w:rsidR="00E31356" w14:paraId="6E3C340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51C074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term_id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50DBF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143514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52305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5D6017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대상 공식 용어 (ax.tb_gls_term)</w:t>
            </w:r>
          </w:p>
        </w:tc>
      </w:tr>
      <w:tr w:rsidR="00E31356" w14:paraId="23B9A0B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A61E42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variant_id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398B9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F66EDBD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BB412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BF58AD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 유사어 (</w:t>
            </w:r>
            <w:proofErr w:type="spellStart"/>
            <w:r>
              <w:rPr>
                <w:sz w:val="18"/>
                <w:lang w:eastAsia="ko-KR"/>
              </w:rPr>
              <w:t>ax.tb_gls_variant</w:t>
            </w:r>
            <w:proofErr w:type="spellEnd"/>
            <w:r>
              <w:rPr>
                <w:sz w:val="18"/>
                <w:lang w:eastAsia="ko-KR"/>
              </w:rPr>
              <w:t>). NULL 이면 공식 용어 자체의 벡터</w:t>
            </w:r>
          </w:p>
        </w:tc>
      </w:tr>
      <w:tr w:rsidR="00E31356" w14:paraId="14E969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576B57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embed_source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BDC0C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character varying(500)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9A23EE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148C9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32335F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임베딩에</w:t>
            </w:r>
            <w:proofErr w:type="spellEnd"/>
            <w:r>
              <w:rPr>
                <w:sz w:val="18"/>
                <w:lang w:eastAsia="ko-KR"/>
              </w:rPr>
              <w:t xml:space="preserve"> 실제로 넣은 문자열 (예: "Stiffener — </w:t>
            </w:r>
            <w:proofErr w:type="spellStart"/>
            <w:r>
              <w:rPr>
                <w:sz w:val="18"/>
                <w:lang w:eastAsia="ko-KR"/>
              </w:rPr>
              <w:t>스티프너</w:t>
            </w:r>
            <w:proofErr w:type="spellEnd"/>
            <w:r>
              <w:rPr>
                <w:sz w:val="18"/>
                <w:lang w:eastAsia="ko-KR"/>
              </w:rPr>
              <w:t xml:space="preserve"> / FPCB </w:t>
            </w:r>
            <w:proofErr w:type="spellStart"/>
            <w:r>
              <w:rPr>
                <w:sz w:val="18"/>
                <w:lang w:eastAsia="ko-KR"/>
              </w:rPr>
              <w:t>보강판</w:t>
            </w:r>
            <w:proofErr w:type="spellEnd"/>
            <w:r>
              <w:rPr>
                <w:sz w:val="18"/>
                <w:lang w:eastAsia="ko-KR"/>
              </w:rPr>
              <w:t>"). 정의문까지 포함하면 정규화 정확도가 상승</w:t>
            </w:r>
          </w:p>
        </w:tc>
      </w:tr>
      <w:tr w:rsidR="00E31356" w14:paraId="40509B7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6F09A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embed_model_id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921F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integer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97273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187E92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C63E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임베딩에 쓴 모델 (vec.tb_embed_model)</w:t>
            </w:r>
          </w:p>
        </w:tc>
      </w:tr>
      <w:tr w:rsidR="00E31356" w14:paraId="3860088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68C6EB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embedding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1A42966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vector(1024)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D4E37B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27ACB7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19C9D0" w14:textId="77777777" w:rsidR="00E31356" w:rsidRDefault="00000000">
            <w:pPr>
              <w:spacing w:after="0" w:line="27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용어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벡터(1024차원). 질의 정규화와 유사어 후보 추천에 사용</w:t>
            </w:r>
          </w:p>
        </w:tc>
      </w:tr>
      <w:tr w:rsidR="00E31356" w14:paraId="2F9614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340652" w14:textId="77777777" w:rsidR="00E31356" w:rsidRDefault="00000000">
            <w:pPr>
              <w:spacing w:after="0" w:line="274" w:lineRule="auto"/>
            </w:pPr>
            <w:proofErr w:type="spellStart"/>
            <w:r>
              <w:rPr>
                <w:rFonts w:ascii="Menlo" w:eastAsia="Menlo" w:hAnsi="Menlo"/>
                <w:sz w:val="18"/>
              </w:rPr>
              <w:t>embedded_at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E36B7C" w14:textId="77777777" w:rsidR="00E31356" w:rsidRDefault="00000000">
            <w:pPr>
              <w:spacing w:after="0" w:line="274" w:lineRule="auto"/>
            </w:pPr>
            <w:r>
              <w:rPr>
                <w:rFonts w:ascii="Menlo" w:eastAsia="Menlo" w:hAnsi="Menlo"/>
                <w:sz w:val="18"/>
              </w:rPr>
              <w:t>timestamp with time zone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9F128C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973591" w14:textId="77777777" w:rsidR="00E31356" w:rsidRDefault="00000000">
            <w:pPr>
              <w:spacing w:after="0" w:line="274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72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EEC8B1" w14:textId="77777777" w:rsidR="00E31356" w:rsidRDefault="00000000">
            <w:pPr>
              <w:spacing w:after="0" w:line="274" w:lineRule="auto"/>
            </w:pPr>
            <w:r>
              <w:rPr>
                <w:sz w:val="18"/>
              </w:rPr>
              <w:t>임베딩 시각</w:t>
            </w:r>
          </w:p>
        </w:tc>
      </w:tr>
    </w:tbl>
    <w:p w14:paraId="2BA60906" w14:textId="77777777" w:rsidR="00DF3A49" w:rsidRDefault="00DF3A49"/>
    <w:sectPr w:rsidR="00DF3A49" w:rsidSect="00034616">
      <w:pgSz w:w="16838" w:h="11906" w:orient="landscape"/>
      <w:pgMar w:top="964" w:right="964" w:bottom="964" w:left="96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E7B7" w14:textId="77777777" w:rsidR="00DF3A49" w:rsidRDefault="00DF3A49">
      <w:pPr>
        <w:spacing w:after="0" w:line="240" w:lineRule="auto"/>
      </w:pPr>
      <w:r>
        <w:separator/>
      </w:r>
    </w:p>
  </w:endnote>
  <w:endnote w:type="continuationSeparator" w:id="0">
    <w:p w14:paraId="0ADDA843" w14:textId="77777777" w:rsidR="00DF3A49" w:rsidRDefault="00DF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C9EF" w14:textId="77777777" w:rsidR="00E31356" w:rsidRDefault="00000000">
    <w:pPr>
      <w:pStyle w:val="a6"/>
      <w:jc w:val="center"/>
      <w:rPr>
        <w:lang w:eastAsia="ko-KR"/>
      </w:rPr>
    </w:pPr>
    <w:r>
      <w:rPr>
        <w:lang w:eastAsia="ko-KR"/>
      </w:rPr>
      <w:t xml:space="preserve">덕우전자 AX DB 설계서  |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3559C1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5D96" w14:textId="77777777" w:rsidR="00DF3A49" w:rsidRDefault="00DF3A49">
      <w:pPr>
        <w:spacing w:after="0" w:line="240" w:lineRule="auto"/>
      </w:pPr>
      <w:r>
        <w:separator/>
      </w:r>
    </w:p>
  </w:footnote>
  <w:footnote w:type="continuationSeparator" w:id="0">
    <w:p w14:paraId="7FE96235" w14:textId="77777777" w:rsidR="00DF3A49" w:rsidRDefault="00DF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825504">
    <w:abstractNumId w:val="8"/>
  </w:num>
  <w:num w:numId="2" w16cid:durableId="148913140">
    <w:abstractNumId w:val="6"/>
  </w:num>
  <w:num w:numId="3" w16cid:durableId="1686980576">
    <w:abstractNumId w:val="5"/>
  </w:num>
  <w:num w:numId="4" w16cid:durableId="1005547729">
    <w:abstractNumId w:val="4"/>
  </w:num>
  <w:num w:numId="5" w16cid:durableId="300117558">
    <w:abstractNumId w:val="7"/>
  </w:num>
  <w:num w:numId="6" w16cid:durableId="646934219">
    <w:abstractNumId w:val="3"/>
  </w:num>
  <w:num w:numId="7" w16cid:durableId="1857965533">
    <w:abstractNumId w:val="2"/>
  </w:num>
  <w:num w:numId="8" w16cid:durableId="1898348494">
    <w:abstractNumId w:val="1"/>
  </w:num>
  <w:num w:numId="9" w16cid:durableId="63964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9C1"/>
    <w:rsid w:val="00481CC0"/>
    <w:rsid w:val="00AA1D8D"/>
    <w:rsid w:val="00B47730"/>
    <w:rsid w:val="00CB0664"/>
    <w:rsid w:val="00DF3A49"/>
    <w:rsid w:val="00E31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8658D"/>
  <w14:defaultImageDpi w14:val="300"/>
  <w15:docId w15:val="{BAB8B6BB-2609-8748-A879-5466D3F8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Apple SD Gothic Neo" w:eastAsia="Apple SD Gothic Neo" w:hAnsi="Apple SD Gothic Neo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20" w:line="283" w:lineRule="auto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nil"/>
      </w:pBdr>
      <w:spacing w:after="360" w:line="264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93" w:lineRule="auto"/>
      <w:ind w:left="369" w:hanging="17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93" w:lineRule="auto"/>
      <w:ind w:left="369" w:hanging="17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71" w:lineRule="auto"/>
      <w:ind w:left="159" w:right="102"/>
    </w:pPr>
    <w:rPr>
      <w:rFonts w:ascii="Menlo" w:eastAsia="Menlo" w:hAnsi="Menlo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131</Pages>
  <Words>13718</Words>
  <Characters>78198</Characters>
  <Application>Microsoft Office Word</Application>
  <DocSecurity>0</DocSecurity>
  <Lines>651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덕우전자 AX DB 설계서</dc:title>
  <dc:subject>맥북 dwjedb의 스키마별 테이블과 컬럼 정보</dc:subject>
  <dc:creator/>
  <cp:keywords/>
  <dc:description>generated by python-docx</dc:description>
  <cp:lastModifiedBy>Jin Chul Hwang</cp:lastModifiedBy>
  <cp:revision>2</cp:revision>
  <dcterms:created xsi:type="dcterms:W3CDTF">2013-12-23T23:15:00Z</dcterms:created>
  <dcterms:modified xsi:type="dcterms:W3CDTF">2026-09-28T06:59:00Z</dcterms:modified>
  <cp:category/>
</cp:coreProperties>
</file>